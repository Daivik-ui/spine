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10EB" w:rsidRDefault="002A2BA7" w:rsidP="002E5895">
      <w:pPr>
        <w:pStyle w:val="Heading1"/>
      </w:pPr>
      <w:r>
        <w:t>Experiment 1: Breadth-First Search (BFS) for Graph Traversal</w:t>
      </w:r>
    </w:p>
    <w:p w:rsidR="00CF10EB" w:rsidRDefault="002A2BA7" w:rsidP="002E5895">
      <w:pPr>
        <w:pStyle w:val="Heading2"/>
      </w:pPr>
      <w:r>
        <w:t>Objective:</w:t>
      </w:r>
    </w:p>
    <w:p w:rsidR="00CF10EB" w:rsidRDefault="002A2BA7" w:rsidP="002E5895">
      <w:pPr>
        <w:spacing w:after="0"/>
      </w:pPr>
      <w:r>
        <w:t>To implement Breadth-First Search (BFS) for traversing or searching tree or graph data structures.</w:t>
      </w:r>
    </w:p>
    <w:p w:rsidR="00CF10EB" w:rsidRDefault="002A2BA7" w:rsidP="002E5895">
      <w:pPr>
        <w:pStyle w:val="Heading2"/>
      </w:pPr>
      <w:r>
        <w:t>Code:</w:t>
      </w:r>
    </w:p>
    <w:p w:rsidR="00CF10EB" w:rsidRDefault="002A2BA7" w:rsidP="002E5895">
      <w:pPr>
        <w:spacing w:after="0"/>
      </w:pPr>
      <w:r>
        <w:t>from collections import deque</w:t>
      </w:r>
      <w:r>
        <w:br/>
      </w:r>
      <w:r>
        <w:br/>
        <w:t>def bfs(graph, start):</w:t>
      </w:r>
      <w:r>
        <w:br/>
        <w:t xml:space="preserve">    visited = set()</w:t>
      </w:r>
      <w:r>
        <w:br/>
        <w:t xml:space="preserve">    queue = deque([start])</w:t>
      </w:r>
      <w:r>
        <w:br/>
      </w:r>
      <w:r>
        <w:br/>
        <w:t xml:space="preserve">    while queue:</w:t>
      </w:r>
      <w:r>
        <w:br/>
        <w:t xml:space="preserve">        vertex = queue.popleft()</w:t>
      </w:r>
      <w:r>
        <w:br/>
        <w:t xml:space="preserve">        if vertex not in visited:</w:t>
      </w:r>
      <w:r>
        <w:br/>
        <w:t xml:space="preserve">            print(vertex, end=" ")</w:t>
      </w:r>
      <w:r>
        <w:br/>
        <w:t xml:space="preserve">            visited.add(vertex)</w:t>
      </w:r>
      <w:r>
        <w:br/>
        <w:t xml:space="preserve">            queue.extend(set(graph[vertex]) - visited)</w:t>
      </w:r>
      <w:r>
        <w:br/>
      </w:r>
      <w:r>
        <w:br/>
        <w:t>graph = {</w:t>
      </w:r>
      <w:r>
        <w:br/>
        <w:t xml:space="preserve">    'A': ['B', 'C'],</w:t>
      </w:r>
      <w:r>
        <w:br/>
        <w:t xml:space="preserve">    'B': ['D', 'E'],</w:t>
      </w:r>
      <w:r>
        <w:br/>
        <w:t xml:space="preserve">    'C': ['F'],</w:t>
      </w:r>
      <w:r>
        <w:br/>
        <w:t xml:space="preserve">    'D': [],</w:t>
      </w:r>
      <w:r>
        <w:br/>
        <w:t xml:space="preserve">    'E': ['F'],</w:t>
      </w:r>
      <w:r>
        <w:br/>
        <w:t xml:space="preserve">    'F': []</w:t>
      </w:r>
      <w:r>
        <w:br/>
        <w:t>}</w:t>
      </w:r>
      <w:r>
        <w:br/>
      </w:r>
      <w:r>
        <w:br/>
        <w:t>bfs(graph, 'A')</w:t>
      </w:r>
    </w:p>
    <w:p w:rsidR="002E5895" w:rsidRDefault="002E5895" w:rsidP="002E5895">
      <w:pPr>
        <w:pStyle w:val="Heading2"/>
      </w:pPr>
    </w:p>
    <w:p w:rsidR="00CF10EB" w:rsidRDefault="002A2BA7" w:rsidP="002E5895">
      <w:pPr>
        <w:pStyle w:val="Heading2"/>
      </w:pPr>
      <w:r>
        <w:t>Output:</w:t>
      </w:r>
    </w:p>
    <w:p w:rsidR="00A65FE9" w:rsidRDefault="00A65FE9" w:rsidP="002E5895">
      <w:pPr>
        <w:spacing w:after="0"/>
      </w:pPr>
      <w:r>
        <w:t>A B</w:t>
      </w:r>
      <w:r w:rsidR="002A2BA7">
        <w:t xml:space="preserve"> D E F</w:t>
      </w:r>
      <w:r>
        <w:t xml:space="preserve"> C</w:t>
      </w:r>
    </w:p>
    <w:p w:rsidR="00A65FE9" w:rsidRDefault="00A65FE9" w:rsidP="002E5895">
      <w:pPr>
        <w:spacing w:after="0"/>
      </w:pPr>
      <w:r w:rsidRPr="0055423A">
        <w:rPr>
          <w:rFonts w:ascii="Times New Roman" w:eastAsia="Times New Roman" w:hAnsi="Times New Roman" w:cs="Times New Roman"/>
          <w:noProof/>
          <w:sz w:val="24"/>
          <w:szCs w:val="24"/>
          <w:lang w:val="en-GB" w:eastAsia="en-GB"/>
        </w:rPr>
        <w:drawing>
          <wp:inline distT="0" distB="0" distL="0" distR="0" wp14:anchorId="25FF2D11" wp14:editId="4970A7DD">
            <wp:extent cx="5486400" cy="506334"/>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506334"/>
                    </a:xfrm>
                    <a:prstGeom prst="rect">
                      <a:avLst/>
                    </a:prstGeom>
                  </pic:spPr>
                </pic:pic>
              </a:graphicData>
            </a:graphic>
          </wp:inline>
        </w:drawing>
      </w:r>
    </w:p>
    <w:p w:rsidR="00CF10EB" w:rsidRDefault="002A2BA7" w:rsidP="002E5895">
      <w:pPr>
        <w:pStyle w:val="Heading2"/>
      </w:pPr>
      <w:r>
        <w:t>Inference:</w:t>
      </w:r>
    </w:p>
    <w:p w:rsidR="00CF10EB" w:rsidRDefault="002A2BA7" w:rsidP="002E5895">
      <w:pPr>
        <w:spacing w:after="0"/>
      </w:pPr>
      <w:r>
        <w:t>BFS visits nodes in layers starting from the root node. It explores all neighbors at the present depth before moving to the next level.</w:t>
      </w:r>
    </w:p>
    <w:p w:rsidR="00CF10EB" w:rsidRDefault="002A2BA7" w:rsidP="002E5895">
      <w:pPr>
        <w:pStyle w:val="Heading1"/>
      </w:pPr>
      <w:r>
        <w:lastRenderedPageBreak/>
        <w:t>Experiment 2: Depth-First Search (DFS) for Graph Traversal</w:t>
      </w:r>
    </w:p>
    <w:p w:rsidR="00CF10EB" w:rsidRDefault="002A2BA7" w:rsidP="002E5895">
      <w:pPr>
        <w:pStyle w:val="Heading2"/>
      </w:pPr>
      <w:r>
        <w:t>Objective:</w:t>
      </w:r>
    </w:p>
    <w:p w:rsidR="00CF10EB" w:rsidRDefault="002A2BA7" w:rsidP="002E5895">
      <w:pPr>
        <w:spacing w:after="0"/>
      </w:pPr>
      <w:r>
        <w:t>To implement Depth-First Search (DFS) for traversing a graph.</w:t>
      </w:r>
    </w:p>
    <w:p w:rsidR="00CF10EB" w:rsidRDefault="002A2BA7" w:rsidP="002E5895">
      <w:pPr>
        <w:pStyle w:val="Heading2"/>
      </w:pPr>
      <w:r>
        <w:t>Code:</w:t>
      </w:r>
    </w:p>
    <w:p w:rsidR="00CF10EB" w:rsidRDefault="002A2BA7" w:rsidP="002E5895">
      <w:pPr>
        <w:spacing w:after="0"/>
      </w:pPr>
      <w:r>
        <w:t>def dfs(graph, start, visited=None):</w:t>
      </w:r>
      <w:r>
        <w:br/>
        <w:t xml:space="preserve">    if visited is None:</w:t>
      </w:r>
      <w:r>
        <w:br/>
        <w:t xml:space="preserve">        visited = set()</w:t>
      </w:r>
      <w:r>
        <w:br/>
        <w:t xml:space="preserve">    visited.add(start)</w:t>
      </w:r>
      <w:r>
        <w:br/>
        <w:t xml:space="preserve">    print(start, end=" ")</w:t>
      </w:r>
      <w:r>
        <w:br/>
        <w:t xml:space="preserve">    for next in graph[start]:</w:t>
      </w:r>
      <w:r>
        <w:br/>
        <w:t xml:space="preserve">        if next not in visited:</w:t>
      </w:r>
      <w:r>
        <w:br/>
        <w:t xml:space="preserve">            dfs(graph, next, visited)</w:t>
      </w:r>
      <w:r>
        <w:br/>
      </w:r>
      <w:r>
        <w:br/>
        <w:t>graph = {</w:t>
      </w:r>
      <w:r>
        <w:br/>
        <w:t xml:space="preserve">    'A': ['B', 'C'],</w:t>
      </w:r>
      <w:r>
        <w:br/>
        <w:t xml:space="preserve">    'B': ['D', 'E'],</w:t>
      </w:r>
      <w:r>
        <w:br/>
        <w:t xml:space="preserve">    'C': ['F'],</w:t>
      </w:r>
      <w:r>
        <w:br/>
        <w:t xml:space="preserve">    'D': [],</w:t>
      </w:r>
      <w:r>
        <w:br/>
        <w:t xml:space="preserve">    'E': ['F'],</w:t>
      </w:r>
      <w:r>
        <w:br/>
        <w:t xml:space="preserve">    'F': []</w:t>
      </w:r>
      <w:r>
        <w:br/>
        <w:t>}</w:t>
      </w:r>
      <w:r>
        <w:br/>
      </w:r>
      <w:r>
        <w:br/>
        <w:t>dfs(graph, 'A')</w:t>
      </w:r>
    </w:p>
    <w:p w:rsidR="002E5895" w:rsidRDefault="002E5895" w:rsidP="002E5895">
      <w:pPr>
        <w:pStyle w:val="Heading2"/>
      </w:pPr>
    </w:p>
    <w:p w:rsidR="00CF10EB" w:rsidRDefault="002A2BA7" w:rsidP="002E5895">
      <w:pPr>
        <w:pStyle w:val="Heading2"/>
      </w:pPr>
      <w:r>
        <w:t>Output:</w:t>
      </w:r>
    </w:p>
    <w:p w:rsidR="00CF10EB" w:rsidRDefault="002A2BA7" w:rsidP="002E5895">
      <w:pPr>
        <w:spacing w:after="0"/>
      </w:pPr>
      <w:r>
        <w:t>A B D E F C</w:t>
      </w:r>
    </w:p>
    <w:p w:rsidR="00A65FE9" w:rsidRDefault="00A65FE9" w:rsidP="002E5895">
      <w:pPr>
        <w:pStyle w:val="Heading2"/>
      </w:pPr>
      <w:r w:rsidRPr="0055423A">
        <w:rPr>
          <w:rFonts w:ascii="Times New Roman" w:eastAsia="Times New Roman" w:hAnsi="Times New Roman" w:cs="Times New Roman"/>
          <w:noProof/>
          <w:sz w:val="24"/>
          <w:szCs w:val="24"/>
          <w:lang w:val="en-GB" w:eastAsia="en-GB"/>
        </w:rPr>
        <w:drawing>
          <wp:inline distT="0" distB="0" distL="0" distR="0" wp14:anchorId="3496FEF3" wp14:editId="1FBF71FE">
            <wp:extent cx="5486400" cy="507550"/>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507550"/>
                    </a:xfrm>
                    <a:prstGeom prst="rect">
                      <a:avLst/>
                    </a:prstGeom>
                  </pic:spPr>
                </pic:pic>
              </a:graphicData>
            </a:graphic>
          </wp:inline>
        </w:drawing>
      </w:r>
    </w:p>
    <w:p w:rsidR="00CF10EB" w:rsidRDefault="002A2BA7" w:rsidP="002E5895">
      <w:pPr>
        <w:pStyle w:val="Heading2"/>
      </w:pPr>
      <w:r>
        <w:t>Inference:</w:t>
      </w:r>
    </w:p>
    <w:p w:rsidR="00CF10EB" w:rsidRDefault="002A2BA7" w:rsidP="002E5895">
      <w:pPr>
        <w:spacing w:after="0"/>
      </w:pPr>
      <w:r>
        <w:t>DFS explores as far as possible along each branch before backtracking, which is useful in pathfinding and topological sorting.</w:t>
      </w:r>
    </w:p>
    <w:p w:rsidR="00CF10EB" w:rsidRDefault="002A2BA7" w:rsidP="002E5895">
      <w:pPr>
        <w:spacing w:after="0"/>
      </w:pPr>
      <w:r>
        <w:br w:type="page"/>
      </w:r>
    </w:p>
    <w:p w:rsidR="00CF10EB" w:rsidRDefault="002A2BA7" w:rsidP="002E5895">
      <w:pPr>
        <w:pStyle w:val="Heading1"/>
      </w:pPr>
      <w:r>
        <w:lastRenderedPageBreak/>
        <w:t>Experiment 3: Solve a Problem using Best-First Search Strategy</w:t>
      </w:r>
    </w:p>
    <w:p w:rsidR="00CF10EB" w:rsidRDefault="002A2BA7" w:rsidP="002E5895">
      <w:pPr>
        <w:pStyle w:val="Heading2"/>
      </w:pPr>
      <w:r>
        <w:t>Objective:</w:t>
      </w:r>
    </w:p>
    <w:p w:rsidR="00CF10EB" w:rsidRDefault="002A2BA7" w:rsidP="002E5895">
      <w:pPr>
        <w:spacing w:after="0"/>
      </w:pPr>
      <w:r>
        <w:t>To implement Best-First Search, a greedy search method that uses a priority queue to explore the most promising nodes first.</w:t>
      </w:r>
    </w:p>
    <w:p w:rsidR="00CF10EB" w:rsidRDefault="002A2BA7" w:rsidP="002E5895">
      <w:pPr>
        <w:pStyle w:val="Heading2"/>
      </w:pPr>
      <w:r>
        <w:t>Code:</w:t>
      </w:r>
    </w:p>
    <w:p w:rsidR="00CF10EB" w:rsidRDefault="002A2BA7" w:rsidP="002E5895">
      <w:pPr>
        <w:spacing w:after="0"/>
      </w:pPr>
      <w:r>
        <w:t>import heapq</w:t>
      </w:r>
      <w:r>
        <w:br/>
      </w:r>
      <w:r>
        <w:br/>
        <w:t>def best_first_search(graph, start, goal, heuristic):</w:t>
      </w:r>
      <w:r>
        <w:br/>
        <w:t xml:space="preserve">    visited = set()</w:t>
      </w:r>
      <w:r>
        <w:br/>
        <w:t xml:space="preserve">    priority_queue = [(heuristic[start], start)]</w:t>
      </w:r>
      <w:r>
        <w:br/>
      </w:r>
      <w:r>
        <w:br/>
        <w:t xml:space="preserve">    while priority_queue:</w:t>
      </w:r>
      <w:r>
        <w:br/>
        <w:t xml:space="preserve">        _, current = heapq.heappop(priority_queue)</w:t>
      </w:r>
      <w:r>
        <w:br/>
        <w:t xml:space="preserve">        if current == goal:</w:t>
      </w:r>
      <w:r>
        <w:br/>
        <w:t xml:space="preserve">            print(f"Reached goal: {goal}")</w:t>
      </w:r>
      <w:r>
        <w:br/>
        <w:t xml:space="preserve">            return</w:t>
      </w:r>
      <w:r>
        <w:br/>
        <w:t xml:space="preserve">        if current not in visited:</w:t>
      </w:r>
      <w:r>
        <w:br/>
        <w:t xml:space="preserve">            print(current, end=" ")</w:t>
      </w:r>
      <w:r>
        <w:br/>
        <w:t xml:space="preserve">            visited.add(current)</w:t>
      </w:r>
      <w:r>
        <w:br/>
        <w:t xml:space="preserve">            for neighbor in graph[current]:</w:t>
      </w:r>
      <w:r>
        <w:br/>
        <w:t xml:space="preserve">                if neighbor not in visited:</w:t>
      </w:r>
      <w:r>
        <w:br/>
        <w:t xml:space="preserve">                    heapq.heappush(priority_queue, (heuristic[neighbor], neighbor))</w:t>
      </w:r>
      <w:r>
        <w:br/>
      </w:r>
      <w:r>
        <w:br/>
        <w:t>graph = {</w:t>
      </w:r>
      <w:r>
        <w:br/>
        <w:t xml:space="preserve">    'A': ['B', 'C'],</w:t>
      </w:r>
      <w:r>
        <w:br/>
        <w:t xml:space="preserve">    'B': ['D', 'E'],</w:t>
      </w:r>
      <w:r>
        <w:br/>
        <w:t xml:space="preserve">    'C': ['F'],</w:t>
      </w:r>
      <w:r>
        <w:br/>
        <w:t xml:space="preserve">    'D': [], 'E': ['F'], 'F': []</w:t>
      </w:r>
      <w:r>
        <w:br/>
        <w:t>}</w:t>
      </w:r>
      <w:r>
        <w:br/>
      </w:r>
      <w:r>
        <w:br/>
        <w:t>heuristic = {</w:t>
      </w:r>
      <w:r>
        <w:br/>
        <w:t xml:space="preserve">    'A': 5, 'B': 3, 'C': 4, 'D': 6, 'E': 2, 'F': 0</w:t>
      </w:r>
      <w:r>
        <w:br/>
        <w:t>}</w:t>
      </w:r>
      <w:r>
        <w:br/>
      </w:r>
      <w:r>
        <w:br/>
        <w:t>best_first_search(graph, 'A', 'F', heuristic)</w:t>
      </w:r>
    </w:p>
    <w:p w:rsidR="002E5895" w:rsidRDefault="002E5895" w:rsidP="002E5895">
      <w:pPr>
        <w:pStyle w:val="Heading2"/>
      </w:pPr>
    </w:p>
    <w:p w:rsidR="00CF10EB" w:rsidRDefault="002A2BA7" w:rsidP="002E5895">
      <w:pPr>
        <w:pStyle w:val="Heading2"/>
      </w:pPr>
      <w:r>
        <w:t>Output:</w:t>
      </w:r>
    </w:p>
    <w:p w:rsidR="00CF10EB" w:rsidRDefault="002A2BA7" w:rsidP="002E5895">
      <w:pPr>
        <w:spacing w:after="0"/>
      </w:pPr>
      <w:r>
        <w:t>A B E F</w:t>
      </w:r>
      <w:r>
        <w:br/>
        <w:t>Goal Reached</w:t>
      </w:r>
    </w:p>
    <w:p w:rsidR="00A65FE9" w:rsidRDefault="00A65FE9" w:rsidP="002E5895">
      <w:pPr>
        <w:pStyle w:val="Heading2"/>
      </w:pPr>
      <w:r w:rsidRPr="0055423A">
        <w:rPr>
          <w:rFonts w:ascii="Times New Roman" w:eastAsia="Times New Roman" w:hAnsi="Times New Roman" w:cs="Times New Roman"/>
          <w:noProof/>
          <w:sz w:val="24"/>
          <w:szCs w:val="24"/>
          <w:lang w:val="en-GB" w:eastAsia="en-GB"/>
        </w:rPr>
        <w:lastRenderedPageBreak/>
        <w:drawing>
          <wp:inline distT="0" distB="0" distL="0" distR="0" wp14:anchorId="318F7CE6" wp14:editId="68B73E5F">
            <wp:extent cx="5486400" cy="659511"/>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659511"/>
                    </a:xfrm>
                    <a:prstGeom prst="rect">
                      <a:avLst/>
                    </a:prstGeom>
                  </pic:spPr>
                </pic:pic>
              </a:graphicData>
            </a:graphic>
          </wp:inline>
        </w:drawing>
      </w:r>
    </w:p>
    <w:p w:rsidR="00CF10EB" w:rsidRDefault="002A2BA7" w:rsidP="002E5895">
      <w:pPr>
        <w:pStyle w:val="Heading2"/>
      </w:pPr>
      <w:r>
        <w:t>Inference:</w:t>
      </w:r>
    </w:p>
    <w:p w:rsidR="00CF10EB" w:rsidRDefault="002A2BA7" w:rsidP="002E5895">
      <w:pPr>
        <w:spacing w:after="0"/>
      </w:pPr>
      <w:r>
        <w:t>Best-First Search uses a heuristic to prioritize exploration, leading to faster results in certain problem spaces, but it is not guaranteed to find the shortest path.</w:t>
      </w:r>
    </w:p>
    <w:p w:rsidR="00CF10EB" w:rsidRDefault="002A2BA7" w:rsidP="002E5895">
      <w:pPr>
        <w:spacing w:after="0"/>
      </w:pPr>
      <w:r>
        <w:br w:type="page"/>
      </w:r>
    </w:p>
    <w:p w:rsidR="00CF10EB" w:rsidRDefault="002A2BA7" w:rsidP="002E5895">
      <w:pPr>
        <w:pStyle w:val="Heading1"/>
      </w:pPr>
      <w:r>
        <w:lastRenderedPageBreak/>
        <w:t>Experiment 4: Implement A* (A-Star) Search Algorithm</w:t>
      </w:r>
    </w:p>
    <w:p w:rsidR="00CF10EB" w:rsidRDefault="002A2BA7" w:rsidP="002E5895">
      <w:pPr>
        <w:pStyle w:val="Heading2"/>
      </w:pPr>
      <w:r>
        <w:t>Objective:</w:t>
      </w:r>
    </w:p>
    <w:p w:rsidR="00CF10EB" w:rsidRDefault="002A2BA7" w:rsidP="002E5895">
      <w:pPr>
        <w:spacing w:after="0"/>
      </w:pPr>
      <w:r>
        <w:t>To implement the A* Search Algorithm, combining the cost to reach a node and a heuristic estimate of cost to the goal.</w:t>
      </w:r>
    </w:p>
    <w:p w:rsidR="00CF10EB" w:rsidRDefault="002A2BA7" w:rsidP="002E5895">
      <w:pPr>
        <w:pStyle w:val="Heading2"/>
      </w:pPr>
      <w:r>
        <w:t>Code:</w:t>
      </w:r>
    </w:p>
    <w:p w:rsidR="00CF10EB" w:rsidRDefault="002A2BA7" w:rsidP="002E5895">
      <w:pPr>
        <w:spacing w:after="0"/>
      </w:pPr>
      <w:r>
        <w:t>import heapq</w:t>
      </w:r>
      <w:r>
        <w:br/>
      </w:r>
      <w:r>
        <w:br/>
        <w:t>def a_star_search(graph, start, goal, h):</w:t>
      </w:r>
      <w:r>
        <w:br/>
        <w:t xml:space="preserve">    open_list = [(h[start], 0, start, [start])]</w:t>
      </w:r>
      <w:r>
        <w:br/>
        <w:t xml:space="preserve">    visited = set()</w:t>
      </w:r>
      <w:r>
        <w:br/>
      </w:r>
      <w:r>
        <w:br/>
        <w:t xml:space="preserve">    while open_list:</w:t>
      </w:r>
      <w:r>
        <w:br/>
        <w:t xml:space="preserve">        f, g, current, path = heapq.heappop(open_list)</w:t>
      </w:r>
      <w:r>
        <w:br/>
        <w:t xml:space="preserve">        if current == goal:</w:t>
      </w:r>
      <w:r>
        <w:br/>
        <w:t xml:space="preserve">            print("Path:", " -&gt; ".join(path))</w:t>
      </w:r>
      <w:r>
        <w:br/>
        <w:t xml:space="preserve">            return</w:t>
      </w:r>
      <w:r>
        <w:br/>
        <w:t xml:space="preserve">        visited.add(current)</w:t>
      </w:r>
      <w:r>
        <w:br/>
        <w:t xml:space="preserve">        for neighbor, cost in graph[current]:</w:t>
      </w:r>
      <w:r>
        <w:br/>
        <w:t xml:space="preserve">            if neighbor not in visited:</w:t>
      </w:r>
      <w:r>
        <w:br/>
        <w:t xml:space="preserve">                total_cost = g + cost</w:t>
      </w:r>
      <w:r>
        <w:br/>
        <w:t xml:space="preserve">                heapq.heappush(open_list, (total_cost + h[neighbor], total_cost, neighbor, path + [neighbor]))</w:t>
      </w:r>
      <w:r>
        <w:br/>
      </w:r>
      <w:r>
        <w:br/>
        <w:t>graph = {</w:t>
      </w:r>
      <w:r>
        <w:br/>
        <w:t xml:space="preserve">    'A': [('B', 1), ('C', 3)],</w:t>
      </w:r>
      <w:r>
        <w:br/>
        <w:t xml:space="preserve">    'B': [('D', 3), ('E', 1)],</w:t>
      </w:r>
      <w:r>
        <w:br/>
        <w:t xml:space="preserve">    'C': [('F', 5)],</w:t>
      </w:r>
      <w:r>
        <w:br/>
        <w:t xml:space="preserve">    'D': [], 'E': [('F', 2)], 'F': []</w:t>
      </w:r>
      <w:r>
        <w:br/>
        <w:t>}</w:t>
      </w:r>
      <w:r>
        <w:br/>
      </w:r>
      <w:r>
        <w:br/>
        <w:t>heuristic = {</w:t>
      </w:r>
      <w:r>
        <w:br/>
        <w:t xml:space="preserve">    'A': 5, 'B': 4, 'C': 3, 'D': 6, 'E': 2, 'F': 0</w:t>
      </w:r>
      <w:r>
        <w:br/>
        <w:t>}</w:t>
      </w:r>
      <w:r>
        <w:br/>
      </w:r>
      <w:r>
        <w:br/>
        <w:t>a_star_search(graph, 'A', 'F', heuristic)</w:t>
      </w:r>
    </w:p>
    <w:p w:rsidR="002E5895" w:rsidRDefault="002E5895" w:rsidP="002E5895">
      <w:pPr>
        <w:pStyle w:val="Heading2"/>
      </w:pPr>
    </w:p>
    <w:p w:rsidR="00CF10EB" w:rsidRDefault="002A2BA7" w:rsidP="002E5895">
      <w:pPr>
        <w:pStyle w:val="Heading2"/>
      </w:pPr>
      <w:r>
        <w:t>Output:</w:t>
      </w:r>
    </w:p>
    <w:p w:rsidR="00CF10EB" w:rsidRDefault="002A2BA7" w:rsidP="002E5895">
      <w:pPr>
        <w:spacing w:after="0"/>
      </w:pPr>
      <w:r>
        <w:t>Path: A -&gt; B -&gt; E -&gt; F</w:t>
      </w:r>
    </w:p>
    <w:p w:rsidR="00A65FE9" w:rsidRDefault="00A65FE9" w:rsidP="002E5895">
      <w:pPr>
        <w:pStyle w:val="Heading2"/>
      </w:pPr>
      <w:r w:rsidRPr="00935EC5">
        <w:rPr>
          <w:rFonts w:ascii="Times New Roman" w:eastAsia="Times New Roman" w:hAnsi="Times New Roman" w:cs="Times New Roman"/>
          <w:noProof/>
          <w:sz w:val="24"/>
          <w:szCs w:val="24"/>
          <w:lang w:val="en-GB" w:eastAsia="en-GB"/>
        </w:rPr>
        <w:lastRenderedPageBreak/>
        <w:drawing>
          <wp:inline distT="0" distB="0" distL="0" distR="0" wp14:anchorId="038E42A2" wp14:editId="039EE665">
            <wp:extent cx="5486400" cy="640060"/>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640060"/>
                    </a:xfrm>
                    <a:prstGeom prst="rect">
                      <a:avLst/>
                    </a:prstGeom>
                  </pic:spPr>
                </pic:pic>
              </a:graphicData>
            </a:graphic>
          </wp:inline>
        </w:drawing>
      </w:r>
    </w:p>
    <w:p w:rsidR="00CF10EB" w:rsidRDefault="002A2BA7" w:rsidP="002E5895">
      <w:pPr>
        <w:pStyle w:val="Heading2"/>
      </w:pPr>
      <w:r>
        <w:t>Inference:</w:t>
      </w:r>
    </w:p>
    <w:p w:rsidR="00CF10EB" w:rsidRDefault="002A2BA7" w:rsidP="002E5895">
      <w:pPr>
        <w:spacing w:after="0"/>
      </w:pPr>
      <w:r>
        <w:t>A* Search efficiently finds the optimal path using both path cost and heuristic, balancing accuracy and performance.</w:t>
      </w:r>
    </w:p>
    <w:p w:rsidR="00CF10EB" w:rsidRDefault="002A2BA7" w:rsidP="002E5895">
      <w:pPr>
        <w:spacing w:after="0"/>
      </w:pPr>
      <w:r>
        <w:br w:type="page"/>
      </w:r>
    </w:p>
    <w:p w:rsidR="00CF10EB" w:rsidRDefault="002A2BA7" w:rsidP="002E5895">
      <w:pPr>
        <w:pStyle w:val="Heading1"/>
      </w:pPr>
      <w:r>
        <w:lastRenderedPageBreak/>
        <w:t>Experiment 5: Implement AO* (And-Or) Search Algorithm</w:t>
      </w:r>
    </w:p>
    <w:p w:rsidR="00CF10EB" w:rsidRDefault="002A2BA7" w:rsidP="002E5895">
      <w:pPr>
        <w:pStyle w:val="Heading2"/>
      </w:pPr>
      <w:r>
        <w:t>Objective:</w:t>
      </w:r>
    </w:p>
    <w:p w:rsidR="00CF10EB" w:rsidRDefault="002A2BA7" w:rsidP="002E5895">
      <w:pPr>
        <w:spacing w:after="0"/>
      </w:pPr>
      <w:r>
        <w:t>To implement the AO* algorithm for problem-solving in graphs with AND/OR conditions, such as decision trees with dependencies.</w:t>
      </w:r>
    </w:p>
    <w:p w:rsidR="00CF10EB" w:rsidRDefault="002A2BA7" w:rsidP="002E5895">
      <w:pPr>
        <w:pStyle w:val="Heading2"/>
      </w:pPr>
      <w:r>
        <w:t>Code:</w:t>
      </w:r>
    </w:p>
    <w:p w:rsidR="00CF10EB" w:rsidRDefault="002A2BA7" w:rsidP="002E5895">
      <w:pPr>
        <w:spacing w:after="0"/>
      </w:pPr>
      <w:r>
        <w:t>def ao_star(node, graph, heuristic, solution):</w:t>
      </w:r>
      <w:r>
        <w:br/>
        <w:t xml:space="preserve">    print(f"Expanding Node: {node}")</w:t>
      </w:r>
      <w:r>
        <w:br/>
        <w:t xml:space="preserve">    if node not in graph:</w:t>
      </w:r>
      <w:r>
        <w:br/>
        <w:t xml:space="preserve">        return 0</w:t>
      </w:r>
      <w:r>
        <w:br/>
        <w:t xml:space="preserve">    cost = float('inf')</w:t>
      </w:r>
      <w:r>
        <w:br/>
        <w:t xml:space="preserve">    for children in graph[node]:</w:t>
      </w:r>
      <w:r>
        <w:br/>
        <w:t xml:space="preserve">        new_cost = sum(ao_star(c, graph, heuristic, solution) for c in children)</w:t>
      </w:r>
      <w:r>
        <w:br/>
        <w:t xml:space="preserve">        if new_cost &lt; cost:</w:t>
      </w:r>
      <w:r>
        <w:br/>
        <w:t xml:space="preserve">            cost = new_cost</w:t>
      </w:r>
      <w:r>
        <w:br/>
        <w:t xml:space="preserve">            solution[node] = children</w:t>
      </w:r>
      <w:r>
        <w:br/>
        <w:t xml:space="preserve">    return heuristic[node] + cost</w:t>
      </w:r>
      <w:r>
        <w:br/>
      </w:r>
      <w:r>
        <w:br/>
        <w:t>graph = {</w:t>
      </w:r>
      <w:r>
        <w:br/>
        <w:t xml:space="preserve">    'A': [['B', 'C'], ['D']],</w:t>
      </w:r>
      <w:r>
        <w:br/>
        <w:t xml:space="preserve">    'B': [['E']],</w:t>
      </w:r>
      <w:r>
        <w:br/>
        <w:t xml:space="preserve">    'C': [['F']],</w:t>
      </w:r>
      <w:r>
        <w:br/>
        <w:t xml:space="preserve">    'D': [['G']],</w:t>
      </w:r>
      <w:r>
        <w:br/>
        <w:t xml:space="preserve">    'E': [], 'F': [], 'G': []</w:t>
      </w:r>
      <w:r>
        <w:br/>
        <w:t>}</w:t>
      </w:r>
      <w:r>
        <w:br/>
      </w:r>
      <w:r>
        <w:br/>
        <w:t>heuristic = {</w:t>
      </w:r>
      <w:r>
        <w:br/>
        <w:t xml:space="preserve">    'A': 2, 'B': 1, 'C': 1, 'D': 3, 'E': 0, 'F': 0, 'G': 0</w:t>
      </w:r>
      <w:r>
        <w:br/>
        <w:t>}</w:t>
      </w:r>
      <w:r>
        <w:br/>
      </w:r>
      <w:r>
        <w:br/>
        <w:t>solution = {}</w:t>
      </w:r>
      <w:r>
        <w:br/>
        <w:t>ao_star('A', graph, heuristic, solution)</w:t>
      </w:r>
      <w:r>
        <w:br/>
        <w:t>print("Solution Graph:", solution)</w:t>
      </w:r>
    </w:p>
    <w:p w:rsidR="002E5895" w:rsidRDefault="002E5895" w:rsidP="002E5895">
      <w:pPr>
        <w:pStyle w:val="Heading2"/>
      </w:pPr>
    </w:p>
    <w:p w:rsidR="00CF10EB" w:rsidRDefault="002A2BA7" w:rsidP="002E5895">
      <w:pPr>
        <w:pStyle w:val="Heading2"/>
      </w:pPr>
      <w:r>
        <w:t>Output:</w:t>
      </w:r>
    </w:p>
    <w:p w:rsidR="00CF10EB" w:rsidRDefault="002A2BA7" w:rsidP="002E5895">
      <w:pPr>
        <w:spacing w:after="0"/>
      </w:pPr>
      <w:r>
        <w:t>Expands nodes and builds a solution graph.</w:t>
      </w:r>
    </w:p>
    <w:p w:rsidR="00A65FE9" w:rsidRDefault="00A65FE9" w:rsidP="002E5895">
      <w:pPr>
        <w:pStyle w:val="Heading2"/>
      </w:pPr>
      <w:r w:rsidRPr="00935EC5">
        <w:rPr>
          <w:rFonts w:ascii="Times New Roman" w:eastAsia="Times New Roman" w:hAnsi="Times New Roman" w:cs="Times New Roman"/>
          <w:noProof/>
          <w:sz w:val="24"/>
          <w:szCs w:val="24"/>
          <w:lang w:val="en-GB" w:eastAsia="en-GB"/>
        </w:rPr>
        <w:lastRenderedPageBreak/>
        <w:drawing>
          <wp:inline distT="0" distB="0" distL="0" distR="0" wp14:anchorId="02F35B88" wp14:editId="4D0B2FA5">
            <wp:extent cx="5486400" cy="183629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1836297"/>
                    </a:xfrm>
                    <a:prstGeom prst="rect">
                      <a:avLst/>
                    </a:prstGeom>
                  </pic:spPr>
                </pic:pic>
              </a:graphicData>
            </a:graphic>
          </wp:inline>
        </w:drawing>
      </w:r>
    </w:p>
    <w:p w:rsidR="00CF10EB" w:rsidRDefault="002A2BA7" w:rsidP="002E5895">
      <w:pPr>
        <w:pStyle w:val="Heading2"/>
      </w:pPr>
      <w:r>
        <w:t>Inference:</w:t>
      </w:r>
    </w:p>
    <w:p w:rsidR="00CF10EB" w:rsidRDefault="002A2BA7" w:rsidP="002E5895">
      <w:pPr>
        <w:spacing w:after="0"/>
      </w:pPr>
      <w:r>
        <w:t>AO* is suited for planning in environments where multiple subgoals must be satisfied (AND conditions), offering structured solutions.</w:t>
      </w:r>
    </w:p>
    <w:p w:rsidR="00CF10EB" w:rsidRDefault="002A2BA7" w:rsidP="002E5895">
      <w:pPr>
        <w:spacing w:after="0"/>
      </w:pPr>
      <w:r>
        <w:br w:type="page"/>
      </w:r>
    </w:p>
    <w:p w:rsidR="00CF10EB" w:rsidRDefault="002A2BA7" w:rsidP="002E5895">
      <w:pPr>
        <w:pStyle w:val="Heading1"/>
      </w:pPr>
      <w:r>
        <w:lastRenderedPageBreak/>
        <w:t>Experiment 6: Solve the 8-Puzzle Problem using Informed Search (A* Search)</w:t>
      </w:r>
    </w:p>
    <w:p w:rsidR="00CF10EB" w:rsidRDefault="002A2BA7" w:rsidP="002E5895">
      <w:pPr>
        <w:pStyle w:val="Heading2"/>
      </w:pPr>
      <w:r>
        <w:t>Objective:</w:t>
      </w:r>
    </w:p>
    <w:p w:rsidR="00CF10EB" w:rsidRDefault="002A2BA7" w:rsidP="002E5895">
      <w:pPr>
        <w:spacing w:after="0"/>
      </w:pPr>
      <w:r>
        <w:t>To solve the 8-puzzle problem using A* Search with the Manhattan Distance heuristic.</w:t>
      </w:r>
    </w:p>
    <w:p w:rsidR="00CF10EB" w:rsidRDefault="002A2BA7" w:rsidP="002E5895">
      <w:pPr>
        <w:pStyle w:val="Heading2"/>
      </w:pPr>
      <w:r>
        <w:t>Code:</w:t>
      </w:r>
    </w:p>
    <w:p w:rsidR="00CF10EB" w:rsidRDefault="002A2BA7" w:rsidP="002E5895">
      <w:pPr>
        <w:spacing w:after="0"/>
      </w:pPr>
      <w:r>
        <w:t>import heapq</w:t>
      </w:r>
      <w:r>
        <w:br/>
      </w:r>
      <w:r>
        <w:br/>
        <w:t>goal_state = [[1,2,3],[4,5,6],[7,8,0]]</w:t>
      </w:r>
      <w:r>
        <w:br/>
      </w:r>
      <w:r>
        <w:br/>
        <w:t>def heuristic(state):</w:t>
      </w:r>
      <w:r>
        <w:br/>
        <w:t xml:space="preserve">    h = 0</w:t>
      </w:r>
      <w:r>
        <w:br/>
        <w:t xml:space="preserve">    for i in range(3):</w:t>
      </w:r>
      <w:r>
        <w:br/>
        <w:t xml:space="preserve">        for j in range(3):</w:t>
      </w:r>
      <w:r>
        <w:br/>
        <w:t xml:space="preserve">            value = state[i][j]</w:t>
      </w:r>
      <w:r>
        <w:br/>
        <w:t xml:space="preserve">            if value != 0:</w:t>
      </w:r>
      <w:r>
        <w:br/>
        <w:t xml:space="preserve">                goal_x = (value - 1) // 3</w:t>
      </w:r>
      <w:r>
        <w:br/>
        <w:t xml:space="preserve">                goal_y = (value - 1) % 3</w:t>
      </w:r>
      <w:r>
        <w:br/>
        <w:t xml:space="preserve">                h += abs(i - goal_x) + abs(j - goal_y)</w:t>
      </w:r>
      <w:r>
        <w:br/>
        <w:t xml:space="preserve">    return h</w:t>
      </w:r>
      <w:r>
        <w:br/>
      </w:r>
      <w:r>
        <w:br/>
        <w:t>def find_zero(state):</w:t>
      </w:r>
      <w:r>
        <w:br/>
        <w:t xml:space="preserve">    for i in range(3):</w:t>
      </w:r>
      <w:r>
        <w:br/>
        <w:t xml:space="preserve">        for j in range(3):</w:t>
      </w:r>
      <w:r>
        <w:br/>
        <w:t xml:space="preserve">            if state[i][j] == 0:</w:t>
      </w:r>
      <w:r>
        <w:br/>
        <w:t xml:space="preserve">                return i, j</w:t>
      </w:r>
      <w:r>
        <w:br/>
      </w:r>
      <w:r>
        <w:br/>
        <w:t>def successors(state):</w:t>
      </w:r>
      <w:r>
        <w:br/>
        <w:t xml:space="preserve">    moves = []</w:t>
      </w:r>
      <w:r>
        <w:br/>
        <w:t xml:space="preserve">    x, y = find_zero(state)</w:t>
      </w:r>
      <w:r>
        <w:br/>
        <w:t xml:space="preserve">    directions = [(-1,0), (1,0), (0,-1), (0,1)]</w:t>
      </w:r>
      <w:r>
        <w:br/>
        <w:t xml:space="preserve">    for dx, dy in directions:</w:t>
      </w:r>
      <w:r>
        <w:br/>
        <w:t xml:space="preserve">        nx, ny = x + dx, y + dy</w:t>
      </w:r>
      <w:r>
        <w:br/>
        <w:t xml:space="preserve">        if 0 &lt;= nx &lt; 3 and 0 &lt;= ny &lt; 3:</w:t>
      </w:r>
      <w:r>
        <w:br/>
        <w:t xml:space="preserve">            new_state = [row[:] for row in state]</w:t>
      </w:r>
      <w:r>
        <w:br/>
        <w:t xml:space="preserve">            new_state[x][y], new_state[nx][ny] = new_state[nx][ny], new_state[x][y]</w:t>
      </w:r>
      <w:r>
        <w:br/>
        <w:t xml:space="preserve">            moves.append(new_state)</w:t>
      </w:r>
      <w:r>
        <w:br/>
        <w:t xml:space="preserve">    return moves</w:t>
      </w:r>
      <w:r>
        <w:br/>
      </w:r>
      <w:r>
        <w:br/>
        <w:t>def a_star(start):</w:t>
      </w:r>
      <w:r>
        <w:br/>
        <w:t xml:space="preserve">    heap = [(heuristic(start), 0, start, [])]</w:t>
      </w:r>
      <w:r>
        <w:br/>
        <w:t xml:space="preserve">    visited = set()</w:t>
      </w:r>
      <w:r>
        <w:br/>
        <w:t xml:space="preserve">    while heap:</w:t>
      </w:r>
      <w:r>
        <w:br/>
      </w:r>
      <w:r>
        <w:lastRenderedPageBreak/>
        <w:t xml:space="preserve">        est, cost, current, path = heapq.heappop(heap)</w:t>
      </w:r>
      <w:r>
        <w:br/>
        <w:t xml:space="preserve">        if current == goal_state:</w:t>
      </w:r>
      <w:r>
        <w:br/>
        <w:t xml:space="preserve">            for step in path + [current]:</w:t>
      </w:r>
      <w:r>
        <w:br/>
        <w:t xml:space="preserve">                print(step)</w:t>
      </w:r>
      <w:r>
        <w:br/>
        <w:t xml:space="preserve">            return</w:t>
      </w:r>
      <w:r>
        <w:br/>
        <w:t xml:space="preserve">        visited.add(str(current))</w:t>
      </w:r>
      <w:r>
        <w:br/>
        <w:t xml:space="preserve">        for child in successors(current):</w:t>
      </w:r>
      <w:r>
        <w:br/>
        <w:t xml:space="preserve">            if str(child) not in visited:</w:t>
      </w:r>
      <w:r>
        <w:br/>
        <w:t xml:space="preserve">                heapq.heappush(heap, (cost + 1 + heuristic(child), cost + 1, child, path + [current]))</w:t>
      </w:r>
      <w:r>
        <w:br/>
      </w:r>
      <w:r>
        <w:br/>
        <w:t>start_state = [[1,2,3],[4,0,6],[7,5,8]]</w:t>
      </w:r>
      <w:r>
        <w:br/>
        <w:t>a_star(start_state)</w:t>
      </w:r>
    </w:p>
    <w:p w:rsidR="002E5895" w:rsidRDefault="002E5895" w:rsidP="002E5895">
      <w:pPr>
        <w:spacing w:after="0"/>
      </w:pPr>
    </w:p>
    <w:p w:rsidR="00CF10EB" w:rsidRDefault="002A2BA7" w:rsidP="002E5895">
      <w:pPr>
        <w:pStyle w:val="Heading2"/>
      </w:pPr>
      <w:r>
        <w:t>Output:</w:t>
      </w:r>
    </w:p>
    <w:p w:rsidR="00CF10EB" w:rsidRDefault="002A2BA7" w:rsidP="002E5895">
      <w:pPr>
        <w:spacing w:after="0"/>
      </w:pPr>
      <w:r>
        <w:t>Steps to solve the 8-puzzle using A* search.</w:t>
      </w:r>
    </w:p>
    <w:p w:rsidR="00A65FE9" w:rsidRDefault="00A65FE9" w:rsidP="002E5895">
      <w:pPr>
        <w:pStyle w:val="Heading2"/>
      </w:pPr>
      <w:r w:rsidRPr="00A761C4">
        <w:rPr>
          <w:rFonts w:ascii="Times New Roman" w:eastAsia="Times New Roman" w:hAnsi="Times New Roman" w:cs="Times New Roman"/>
          <w:noProof/>
          <w:sz w:val="24"/>
          <w:szCs w:val="24"/>
          <w:lang w:val="en-GB" w:eastAsia="en-GB"/>
        </w:rPr>
        <w:drawing>
          <wp:inline distT="0" distB="0" distL="0" distR="0" wp14:anchorId="1A31E5F8" wp14:editId="075016E4">
            <wp:extent cx="5486400" cy="26726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2672690"/>
                    </a:xfrm>
                    <a:prstGeom prst="rect">
                      <a:avLst/>
                    </a:prstGeom>
                  </pic:spPr>
                </pic:pic>
              </a:graphicData>
            </a:graphic>
          </wp:inline>
        </w:drawing>
      </w:r>
    </w:p>
    <w:p w:rsidR="00CF10EB" w:rsidRDefault="002A2BA7" w:rsidP="002E5895">
      <w:pPr>
        <w:pStyle w:val="Heading2"/>
      </w:pPr>
      <w:r>
        <w:t>Inference:</w:t>
      </w:r>
    </w:p>
    <w:p w:rsidR="00CF10EB" w:rsidRDefault="002A2BA7" w:rsidP="002E5895">
      <w:pPr>
        <w:spacing w:after="0"/>
      </w:pPr>
      <w:r>
        <w:t>A* search finds the shortest path efficiently using a heuristic to guide the exploration.</w:t>
      </w:r>
    </w:p>
    <w:p w:rsidR="00CF10EB" w:rsidRDefault="002A2BA7" w:rsidP="002E5895">
      <w:pPr>
        <w:spacing w:after="0"/>
      </w:pPr>
      <w:r>
        <w:br w:type="page"/>
      </w:r>
    </w:p>
    <w:p w:rsidR="00CF10EB" w:rsidRDefault="002A2BA7" w:rsidP="002E5895">
      <w:pPr>
        <w:pStyle w:val="Heading1"/>
      </w:pPr>
      <w:r>
        <w:lastRenderedPageBreak/>
        <w:t>Experiment 7: Solve the 8-Puzzle Problem using Uninformed Search (BFS, DFS)</w:t>
      </w:r>
    </w:p>
    <w:p w:rsidR="00CF10EB" w:rsidRDefault="002A2BA7" w:rsidP="002E5895">
      <w:pPr>
        <w:pStyle w:val="Heading2"/>
      </w:pPr>
      <w:r>
        <w:t>Objective:</w:t>
      </w:r>
    </w:p>
    <w:p w:rsidR="00CF10EB" w:rsidRDefault="002A2BA7" w:rsidP="002E5895">
      <w:pPr>
        <w:spacing w:after="0"/>
      </w:pPr>
      <w:r>
        <w:t>To solve the 8-puzzle problem using BFS and DFS without heuristics.</w:t>
      </w:r>
    </w:p>
    <w:p w:rsidR="00CF10EB" w:rsidRDefault="002A2BA7" w:rsidP="002E5895">
      <w:pPr>
        <w:pStyle w:val="Heading2"/>
      </w:pPr>
      <w:r>
        <w:t>Code:</w:t>
      </w:r>
    </w:p>
    <w:p w:rsidR="0080698E" w:rsidRPr="0080698E" w:rsidRDefault="0080698E" w:rsidP="0080698E">
      <w:pPr>
        <w:spacing w:after="0"/>
      </w:pPr>
      <w:r w:rsidRPr="0080698E">
        <w:t xml:space="preserve">from collections import </w:t>
      </w:r>
      <w:proofErr w:type="spellStart"/>
      <w:r w:rsidRPr="0080698E">
        <w:t>deque</w:t>
      </w:r>
      <w:proofErr w:type="spellEnd"/>
    </w:p>
    <w:p w:rsidR="0080698E" w:rsidRPr="0080698E" w:rsidRDefault="0080698E" w:rsidP="0080698E">
      <w:pPr>
        <w:spacing w:after="0"/>
      </w:pPr>
      <w:r w:rsidRPr="0080698E">
        <w:t>import copy</w:t>
      </w:r>
    </w:p>
    <w:p w:rsidR="0080698E" w:rsidRPr="0080698E" w:rsidRDefault="0080698E" w:rsidP="0080698E">
      <w:pPr>
        <w:spacing w:after="0"/>
      </w:pPr>
    </w:p>
    <w:p w:rsidR="0080698E" w:rsidRPr="0080698E" w:rsidRDefault="0080698E" w:rsidP="0080698E">
      <w:pPr>
        <w:spacing w:after="0"/>
      </w:pPr>
      <w:proofErr w:type="spellStart"/>
      <w:r w:rsidRPr="0080698E">
        <w:t>goal_state</w:t>
      </w:r>
      <w:proofErr w:type="spellEnd"/>
      <w:r w:rsidRPr="0080698E">
        <w:t xml:space="preserve"> = [[1, 2, 3], [4, 5, 6], [7, 8, 0]]</w:t>
      </w:r>
    </w:p>
    <w:p w:rsidR="0080698E" w:rsidRPr="0080698E" w:rsidRDefault="0080698E" w:rsidP="0080698E">
      <w:pPr>
        <w:spacing w:after="0"/>
      </w:pPr>
    </w:p>
    <w:p w:rsidR="0080698E" w:rsidRPr="0080698E" w:rsidRDefault="0080698E" w:rsidP="0080698E">
      <w:pPr>
        <w:spacing w:after="0"/>
      </w:pPr>
      <w:proofErr w:type="spellStart"/>
      <w:r w:rsidRPr="0080698E">
        <w:t>def</w:t>
      </w:r>
      <w:proofErr w:type="spellEnd"/>
      <w:r w:rsidRPr="0080698E">
        <w:t xml:space="preserve"> </w:t>
      </w:r>
      <w:proofErr w:type="spellStart"/>
      <w:r w:rsidRPr="0080698E">
        <w:t>find_blank</w:t>
      </w:r>
      <w:proofErr w:type="spellEnd"/>
      <w:r w:rsidRPr="0080698E">
        <w:t>(state):</w:t>
      </w:r>
    </w:p>
    <w:p w:rsidR="0080698E" w:rsidRPr="0080698E" w:rsidRDefault="0080698E" w:rsidP="0080698E">
      <w:pPr>
        <w:spacing w:after="0"/>
      </w:pPr>
      <w:r w:rsidRPr="0080698E">
        <w:t xml:space="preserve">    for </w:t>
      </w:r>
      <w:proofErr w:type="spellStart"/>
      <w:r w:rsidRPr="0080698E">
        <w:t>i</w:t>
      </w:r>
      <w:proofErr w:type="spellEnd"/>
      <w:r w:rsidRPr="0080698E">
        <w:t xml:space="preserve"> in </w:t>
      </w:r>
      <w:proofErr w:type="gramStart"/>
      <w:r w:rsidRPr="0080698E">
        <w:t>range(</w:t>
      </w:r>
      <w:proofErr w:type="gramEnd"/>
      <w:r w:rsidRPr="0080698E">
        <w:t>3):</w:t>
      </w:r>
    </w:p>
    <w:p w:rsidR="0080698E" w:rsidRPr="0080698E" w:rsidRDefault="0080698E" w:rsidP="0080698E">
      <w:pPr>
        <w:spacing w:after="0"/>
      </w:pPr>
      <w:r w:rsidRPr="0080698E">
        <w:t xml:space="preserve">        for j in </w:t>
      </w:r>
      <w:proofErr w:type="gramStart"/>
      <w:r w:rsidRPr="0080698E">
        <w:t>range(</w:t>
      </w:r>
      <w:proofErr w:type="gramEnd"/>
      <w:r w:rsidRPr="0080698E">
        <w:t>3):</w:t>
      </w:r>
    </w:p>
    <w:p w:rsidR="0080698E" w:rsidRPr="0080698E" w:rsidRDefault="0080698E" w:rsidP="0080698E">
      <w:pPr>
        <w:spacing w:after="0"/>
      </w:pPr>
      <w:r w:rsidRPr="0080698E">
        <w:t xml:space="preserve">            if state[</w:t>
      </w:r>
      <w:proofErr w:type="spellStart"/>
      <w:r w:rsidRPr="0080698E">
        <w:t>i</w:t>
      </w:r>
      <w:proofErr w:type="spellEnd"/>
      <w:r w:rsidRPr="0080698E">
        <w:t>][j] == 0:</w:t>
      </w:r>
    </w:p>
    <w:p w:rsidR="0080698E" w:rsidRPr="0080698E" w:rsidRDefault="0080698E" w:rsidP="0080698E">
      <w:pPr>
        <w:spacing w:after="0"/>
      </w:pPr>
      <w:r w:rsidRPr="0080698E">
        <w:t xml:space="preserve">                return </w:t>
      </w:r>
      <w:proofErr w:type="spellStart"/>
      <w:r w:rsidRPr="0080698E">
        <w:t>i</w:t>
      </w:r>
      <w:proofErr w:type="spellEnd"/>
      <w:r w:rsidRPr="0080698E">
        <w:t>, j</w:t>
      </w:r>
    </w:p>
    <w:p w:rsidR="0080698E" w:rsidRPr="0080698E" w:rsidRDefault="0080698E" w:rsidP="0080698E">
      <w:pPr>
        <w:spacing w:after="0"/>
      </w:pPr>
    </w:p>
    <w:p w:rsidR="0080698E" w:rsidRPr="0080698E" w:rsidRDefault="0080698E" w:rsidP="0080698E">
      <w:pPr>
        <w:spacing w:after="0"/>
      </w:pPr>
      <w:proofErr w:type="spellStart"/>
      <w:r w:rsidRPr="0080698E">
        <w:t>def</w:t>
      </w:r>
      <w:proofErr w:type="spellEnd"/>
      <w:r w:rsidRPr="0080698E">
        <w:t xml:space="preserve"> </w:t>
      </w:r>
      <w:proofErr w:type="spellStart"/>
      <w:r w:rsidRPr="0080698E">
        <w:t>get_neighbors</w:t>
      </w:r>
      <w:proofErr w:type="spellEnd"/>
      <w:r w:rsidRPr="0080698E">
        <w:t>(state):</w:t>
      </w:r>
    </w:p>
    <w:p w:rsidR="0080698E" w:rsidRPr="0080698E" w:rsidRDefault="0080698E" w:rsidP="0080698E">
      <w:pPr>
        <w:spacing w:after="0"/>
      </w:pPr>
      <w:r w:rsidRPr="0080698E">
        <w:t xml:space="preserve">    x, y = </w:t>
      </w:r>
      <w:proofErr w:type="spellStart"/>
      <w:r w:rsidRPr="0080698E">
        <w:t>find_blank</w:t>
      </w:r>
      <w:proofErr w:type="spellEnd"/>
      <w:r w:rsidRPr="0080698E">
        <w:t>(state)</w:t>
      </w:r>
    </w:p>
    <w:p w:rsidR="0080698E" w:rsidRPr="0080698E" w:rsidRDefault="0080698E" w:rsidP="0080698E">
      <w:pPr>
        <w:spacing w:after="0"/>
      </w:pPr>
      <w:r w:rsidRPr="0080698E">
        <w:t xml:space="preserve">    directions = [(-1,0</w:t>
      </w:r>
      <w:proofErr w:type="gramStart"/>
      <w:r w:rsidRPr="0080698E">
        <w:t>),(</w:t>
      </w:r>
      <w:proofErr w:type="gramEnd"/>
      <w:r w:rsidRPr="0080698E">
        <w:t>1,0),(0,-1),(0,1)]  # up, down, left, right</w:t>
      </w:r>
    </w:p>
    <w:p w:rsidR="0080698E" w:rsidRPr="0080698E" w:rsidRDefault="0080698E" w:rsidP="0080698E">
      <w:pPr>
        <w:spacing w:after="0"/>
      </w:pPr>
      <w:r w:rsidRPr="0080698E">
        <w:t xml:space="preserve">    neighbors = []</w:t>
      </w:r>
    </w:p>
    <w:p w:rsidR="0080698E" w:rsidRPr="0080698E" w:rsidRDefault="0080698E" w:rsidP="0080698E">
      <w:pPr>
        <w:spacing w:after="0"/>
      </w:pPr>
      <w:r w:rsidRPr="0080698E">
        <w:t xml:space="preserve">    </w:t>
      </w:r>
    </w:p>
    <w:p w:rsidR="0080698E" w:rsidRPr="0080698E" w:rsidRDefault="0080698E" w:rsidP="0080698E">
      <w:pPr>
        <w:spacing w:after="0"/>
      </w:pPr>
      <w:r w:rsidRPr="0080698E">
        <w:t xml:space="preserve">    for dx, </w:t>
      </w:r>
      <w:proofErr w:type="spellStart"/>
      <w:r w:rsidRPr="0080698E">
        <w:t>dy</w:t>
      </w:r>
      <w:proofErr w:type="spellEnd"/>
      <w:r w:rsidRPr="0080698E">
        <w:t xml:space="preserve"> in directions:</w:t>
      </w:r>
    </w:p>
    <w:p w:rsidR="0080698E" w:rsidRPr="0080698E" w:rsidRDefault="0080698E" w:rsidP="0080698E">
      <w:pPr>
        <w:spacing w:after="0"/>
      </w:pPr>
      <w:r w:rsidRPr="0080698E">
        <w:t xml:space="preserve">        </w:t>
      </w:r>
      <w:proofErr w:type="spellStart"/>
      <w:r w:rsidRPr="0080698E">
        <w:t>nx</w:t>
      </w:r>
      <w:proofErr w:type="spellEnd"/>
      <w:r w:rsidRPr="0080698E">
        <w:t xml:space="preserve">, </w:t>
      </w:r>
      <w:proofErr w:type="spellStart"/>
      <w:r w:rsidRPr="0080698E">
        <w:t>ny</w:t>
      </w:r>
      <w:proofErr w:type="spellEnd"/>
      <w:r w:rsidRPr="0080698E">
        <w:t xml:space="preserve"> = x + dx, y + </w:t>
      </w:r>
      <w:proofErr w:type="spellStart"/>
      <w:r w:rsidRPr="0080698E">
        <w:t>dy</w:t>
      </w:r>
      <w:proofErr w:type="spellEnd"/>
    </w:p>
    <w:p w:rsidR="0080698E" w:rsidRPr="0080698E" w:rsidRDefault="0080698E" w:rsidP="0080698E">
      <w:pPr>
        <w:spacing w:after="0"/>
      </w:pPr>
      <w:r w:rsidRPr="0080698E">
        <w:t xml:space="preserve">        if 0 &lt;= </w:t>
      </w:r>
      <w:proofErr w:type="spellStart"/>
      <w:r w:rsidRPr="0080698E">
        <w:t>nx</w:t>
      </w:r>
      <w:proofErr w:type="spellEnd"/>
      <w:r w:rsidRPr="0080698E">
        <w:t xml:space="preserve"> &lt; 3 and 0 &lt;= </w:t>
      </w:r>
      <w:proofErr w:type="spellStart"/>
      <w:r w:rsidRPr="0080698E">
        <w:t>ny</w:t>
      </w:r>
      <w:proofErr w:type="spellEnd"/>
      <w:r w:rsidRPr="0080698E">
        <w:t xml:space="preserve"> &lt; 3:</w:t>
      </w:r>
    </w:p>
    <w:p w:rsidR="0080698E" w:rsidRPr="0080698E" w:rsidRDefault="0080698E" w:rsidP="0080698E">
      <w:pPr>
        <w:spacing w:after="0"/>
      </w:pPr>
      <w:r w:rsidRPr="0080698E">
        <w:t xml:space="preserve">            </w:t>
      </w:r>
      <w:proofErr w:type="spellStart"/>
      <w:r w:rsidRPr="0080698E">
        <w:t>new_state</w:t>
      </w:r>
      <w:proofErr w:type="spellEnd"/>
      <w:r w:rsidRPr="0080698E">
        <w:t xml:space="preserve"> = </w:t>
      </w:r>
      <w:proofErr w:type="spellStart"/>
      <w:proofErr w:type="gramStart"/>
      <w:r w:rsidRPr="0080698E">
        <w:t>copy.deepcopy</w:t>
      </w:r>
      <w:proofErr w:type="spellEnd"/>
      <w:proofErr w:type="gramEnd"/>
      <w:r w:rsidRPr="0080698E">
        <w:t>(state)</w:t>
      </w:r>
    </w:p>
    <w:p w:rsidR="0080698E" w:rsidRPr="0080698E" w:rsidRDefault="0080698E" w:rsidP="0080698E">
      <w:pPr>
        <w:spacing w:after="0"/>
      </w:pPr>
      <w:r w:rsidRPr="0080698E">
        <w:t xml:space="preserve">            </w:t>
      </w:r>
      <w:proofErr w:type="spellStart"/>
      <w:r w:rsidRPr="0080698E">
        <w:t>new_state</w:t>
      </w:r>
      <w:proofErr w:type="spellEnd"/>
      <w:r w:rsidRPr="0080698E">
        <w:t xml:space="preserve">[x][y], </w:t>
      </w:r>
      <w:proofErr w:type="spellStart"/>
      <w:r w:rsidRPr="0080698E">
        <w:t>new_state</w:t>
      </w:r>
      <w:proofErr w:type="spellEnd"/>
      <w:r w:rsidRPr="0080698E">
        <w:t>[</w:t>
      </w:r>
      <w:proofErr w:type="spellStart"/>
      <w:r w:rsidRPr="0080698E">
        <w:t>nx</w:t>
      </w:r>
      <w:proofErr w:type="spellEnd"/>
      <w:r w:rsidRPr="0080698E">
        <w:t>][</w:t>
      </w:r>
      <w:proofErr w:type="spellStart"/>
      <w:r w:rsidRPr="0080698E">
        <w:t>ny</w:t>
      </w:r>
      <w:proofErr w:type="spellEnd"/>
      <w:r w:rsidRPr="0080698E">
        <w:t xml:space="preserve">] = </w:t>
      </w:r>
      <w:proofErr w:type="spellStart"/>
      <w:r w:rsidRPr="0080698E">
        <w:t>new_state</w:t>
      </w:r>
      <w:proofErr w:type="spellEnd"/>
      <w:r w:rsidRPr="0080698E">
        <w:t>[</w:t>
      </w:r>
      <w:proofErr w:type="spellStart"/>
      <w:r w:rsidRPr="0080698E">
        <w:t>nx</w:t>
      </w:r>
      <w:proofErr w:type="spellEnd"/>
      <w:r w:rsidRPr="0080698E">
        <w:t>][</w:t>
      </w:r>
      <w:proofErr w:type="spellStart"/>
      <w:r w:rsidRPr="0080698E">
        <w:t>ny</w:t>
      </w:r>
      <w:proofErr w:type="spellEnd"/>
      <w:r w:rsidRPr="0080698E">
        <w:t xml:space="preserve">], </w:t>
      </w:r>
      <w:proofErr w:type="spellStart"/>
      <w:r w:rsidRPr="0080698E">
        <w:t>new_state</w:t>
      </w:r>
      <w:proofErr w:type="spellEnd"/>
      <w:r w:rsidRPr="0080698E">
        <w:t>[x][y]</w:t>
      </w:r>
    </w:p>
    <w:p w:rsidR="0080698E" w:rsidRPr="0080698E" w:rsidRDefault="0080698E" w:rsidP="0080698E">
      <w:pPr>
        <w:spacing w:after="0"/>
      </w:pPr>
      <w:r w:rsidRPr="0080698E">
        <w:t xml:space="preserve">            </w:t>
      </w:r>
      <w:proofErr w:type="spellStart"/>
      <w:proofErr w:type="gramStart"/>
      <w:r w:rsidRPr="0080698E">
        <w:t>neighbors.append</w:t>
      </w:r>
      <w:proofErr w:type="spellEnd"/>
      <w:proofErr w:type="gramEnd"/>
      <w:r w:rsidRPr="0080698E">
        <w:t>(</w:t>
      </w:r>
      <w:proofErr w:type="spellStart"/>
      <w:r w:rsidRPr="0080698E">
        <w:t>new_state</w:t>
      </w:r>
      <w:proofErr w:type="spellEnd"/>
      <w:r w:rsidRPr="0080698E">
        <w:t>)</w:t>
      </w:r>
    </w:p>
    <w:p w:rsidR="0080698E" w:rsidRPr="0080698E" w:rsidRDefault="0080698E" w:rsidP="0080698E">
      <w:pPr>
        <w:spacing w:after="0"/>
      </w:pPr>
      <w:r w:rsidRPr="0080698E">
        <w:t xml:space="preserve">    return neighbors</w:t>
      </w:r>
    </w:p>
    <w:p w:rsidR="0080698E" w:rsidRPr="0080698E" w:rsidRDefault="0080698E" w:rsidP="0080698E">
      <w:pPr>
        <w:spacing w:after="0"/>
      </w:pPr>
    </w:p>
    <w:p w:rsidR="0080698E" w:rsidRPr="0080698E" w:rsidRDefault="0080698E" w:rsidP="0080698E">
      <w:pPr>
        <w:spacing w:after="0"/>
      </w:pPr>
      <w:proofErr w:type="spellStart"/>
      <w:r w:rsidRPr="0080698E">
        <w:t>def</w:t>
      </w:r>
      <w:proofErr w:type="spellEnd"/>
      <w:r w:rsidRPr="0080698E">
        <w:t xml:space="preserve"> </w:t>
      </w:r>
      <w:proofErr w:type="spellStart"/>
      <w:r w:rsidRPr="0080698E">
        <w:t>is_goal</w:t>
      </w:r>
      <w:proofErr w:type="spellEnd"/>
      <w:r w:rsidRPr="0080698E">
        <w:t>(state):</w:t>
      </w:r>
    </w:p>
    <w:p w:rsidR="0080698E" w:rsidRPr="0080698E" w:rsidRDefault="0080698E" w:rsidP="0080698E">
      <w:pPr>
        <w:spacing w:after="0"/>
      </w:pPr>
      <w:r w:rsidRPr="0080698E">
        <w:t xml:space="preserve">    return state == </w:t>
      </w:r>
      <w:proofErr w:type="spellStart"/>
      <w:r w:rsidRPr="0080698E">
        <w:t>goal_state</w:t>
      </w:r>
      <w:proofErr w:type="spellEnd"/>
    </w:p>
    <w:p w:rsidR="0080698E" w:rsidRPr="0080698E" w:rsidRDefault="0080698E" w:rsidP="0080698E">
      <w:pPr>
        <w:spacing w:after="0"/>
      </w:pPr>
    </w:p>
    <w:p w:rsidR="0080698E" w:rsidRPr="0080698E" w:rsidRDefault="0080698E" w:rsidP="0080698E">
      <w:pPr>
        <w:spacing w:after="0"/>
      </w:pPr>
      <w:proofErr w:type="spellStart"/>
      <w:r w:rsidRPr="0080698E">
        <w:t>def</w:t>
      </w:r>
      <w:proofErr w:type="spellEnd"/>
      <w:r w:rsidRPr="0080698E">
        <w:t xml:space="preserve"> </w:t>
      </w:r>
      <w:proofErr w:type="spellStart"/>
      <w:r w:rsidRPr="0080698E">
        <w:t>print_state</w:t>
      </w:r>
      <w:proofErr w:type="spellEnd"/>
      <w:r w:rsidRPr="0080698E">
        <w:t>(state):</w:t>
      </w:r>
    </w:p>
    <w:p w:rsidR="0080698E" w:rsidRPr="0080698E" w:rsidRDefault="0080698E" w:rsidP="0080698E">
      <w:pPr>
        <w:spacing w:after="0"/>
      </w:pPr>
      <w:r w:rsidRPr="0080698E">
        <w:t xml:space="preserve">    for row in state:</w:t>
      </w:r>
    </w:p>
    <w:p w:rsidR="0080698E" w:rsidRPr="0080698E" w:rsidRDefault="0080698E" w:rsidP="0080698E">
      <w:pPr>
        <w:spacing w:after="0"/>
      </w:pPr>
      <w:r w:rsidRPr="0080698E">
        <w:t xml:space="preserve">        print(row)</w:t>
      </w:r>
    </w:p>
    <w:p w:rsidR="0080698E" w:rsidRPr="0080698E" w:rsidRDefault="0080698E" w:rsidP="0080698E">
      <w:pPr>
        <w:spacing w:after="0"/>
      </w:pPr>
      <w:r w:rsidRPr="0080698E">
        <w:t xml:space="preserve">    </w:t>
      </w:r>
      <w:proofErr w:type="gramStart"/>
      <w:r w:rsidRPr="0080698E">
        <w:t>print(</w:t>
      </w:r>
      <w:proofErr w:type="gramEnd"/>
      <w:r w:rsidRPr="0080698E">
        <w:t>)</w:t>
      </w:r>
    </w:p>
    <w:p w:rsidR="0080698E" w:rsidRPr="0080698E" w:rsidRDefault="0080698E" w:rsidP="0080698E">
      <w:pPr>
        <w:spacing w:after="0"/>
      </w:pPr>
    </w:p>
    <w:p w:rsidR="0080698E" w:rsidRPr="0080698E" w:rsidRDefault="0080698E" w:rsidP="0080698E">
      <w:pPr>
        <w:spacing w:after="0"/>
      </w:pPr>
      <w:r w:rsidRPr="0080698E">
        <w:t># BFS</w:t>
      </w:r>
    </w:p>
    <w:p w:rsidR="0080698E" w:rsidRPr="0080698E" w:rsidRDefault="0080698E" w:rsidP="0080698E">
      <w:pPr>
        <w:spacing w:after="0"/>
      </w:pPr>
      <w:proofErr w:type="spellStart"/>
      <w:r w:rsidRPr="0080698E">
        <w:t>def</w:t>
      </w:r>
      <w:proofErr w:type="spellEnd"/>
      <w:r w:rsidRPr="0080698E">
        <w:t xml:space="preserve"> </w:t>
      </w:r>
      <w:proofErr w:type="spellStart"/>
      <w:r w:rsidRPr="0080698E">
        <w:t>bfs</w:t>
      </w:r>
      <w:proofErr w:type="spellEnd"/>
      <w:r w:rsidRPr="0080698E">
        <w:t>(</w:t>
      </w:r>
      <w:proofErr w:type="spellStart"/>
      <w:r w:rsidRPr="0080698E">
        <w:t>initial_state</w:t>
      </w:r>
      <w:proofErr w:type="spellEnd"/>
      <w:r w:rsidRPr="0080698E">
        <w:t>):</w:t>
      </w:r>
    </w:p>
    <w:p w:rsidR="0080698E" w:rsidRPr="0080698E" w:rsidRDefault="0080698E" w:rsidP="0080698E">
      <w:pPr>
        <w:spacing w:after="0"/>
      </w:pPr>
      <w:r w:rsidRPr="0080698E">
        <w:t xml:space="preserve">    visited = []</w:t>
      </w:r>
    </w:p>
    <w:p w:rsidR="0080698E" w:rsidRPr="0080698E" w:rsidRDefault="0080698E" w:rsidP="0080698E">
      <w:pPr>
        <w:spacing w:after="0"/>
      </w:pPr>
      <w:r w:rsidRPr="0080698E">
        <w:t xml:space="preserve">    queue = </w:t>
      </w:r>
      <w:proofErr w:type="spellStart"/>
      <w:proofErr w:type="gramStart"/>
      <w:r w:rsidRPr="0080698E">
        <w:t>deque</w:t>
      </w:r>
      <w:proofErr w:type="spellEnd"/>
      <w:r w:rsidRPr="0080698E">
        <w:t>(</w:t>
      </w:r>
      <w:proofErr w:type="gramEnd"/>
      <w:r w:rsidRPr="0080698E">
        <w:t>[(</w:t>
      </w:r>
      <w:proofErr w:type="spellStart"/>
      <w:r w:rsidRPr="0080698E">
        <w:t>initial_state</w:t>
      </w:r>
      <w:proofErr w:type="spellEnd"/>
      <w:r w:rsidRPr="0080698E">
        <w:t>, [])])</w:t>
      </w:r>
    </w:p>
    <w:p w:rsidR="0080698E" w:rsidRPr="0080698E" w:rsidRDefault="0080698E" w:rsidP="0080698E">
      <w:pPr>
        <w:spacing w:after="0"/>
      </w:pPr>
      <w:r w:rsidRPr="0080698E">
        <w:t xml:space="preserve">    </w:t>
      </w:r>
    </w:p>
    <w:p w:rsidR="0080698E" w:rsidRPr="0080698E" w:rsidRDefault="0080698E" w:rsidP="0080698E">
      <w:pPr>
        <w:spacing w:after="0"/>
      </w:pPr>
      <w:r w:rsidRPr="0080698E">
        <w:lastRenderedPageBreak/>
        <w:t xml:space="preserve">    while queue:</w:t>
      </w:r>
    </w:p>
    <w:p w:rsidR="0080698E" w:rsidRPr="0080698E" w:rsidRDefault="0080698E" w:rsidP="0080698E">
      <w:pPr>
        <w:spacing w:after="0"/>
      </w:pPr>
      <w:r w:rsidRPr="0080698E">
        <w:t xml:space="preserve">        </w:t>
      </w:r>
      <w:proofErr w:type="spellStart"/>
      <w:r w:rsidRPr="0080698E">
        <w:t>current_state</w:t>
      </w:r>
      <w:proofErr w:type="spellEnd"/>
      <w:r w:rsidRPr="0080698E">
        <w:t xml:space="preserve">, path = </w:t>
      </w:r>
      <w:proofErr w:type="spellStart"/>
      <w:proofErr w:type="gramStart"/>
      <w:r w:rsidRPr="0080698E">
        <w:t>queue.popleft</w:t>
      </w:r>
      <w:proofErr w:type="spellEnd"/>
      <w:proofErr w:type="gramEnd"/>
      <w:r w:rsidRPr="0080698E">
        <w:t>()</w:t>
      </w:r>
    </w:p>
    <w:p w:rsidR="0080698E" w:rsidRPr="0080698E" w:rsidRDefault="0080698E" w:rsidP="0080698E">
      <w:pPr>
        <w:spacing w:after="0"/>
      </w:pPr>
      <w:r w:rsidRPr="0080698E">
        <w:t xml:space="preserve">        if </w:t>
      </w:r>
      <w:proofErr w:type="spellStart"/>
      <w:r w:rsidRPr="0080698E">
        <w:t>current_state</w:t>
      </w:r>
      <w:proofErr w:type="spellEnd"/>
      <w:r w:rsidRPr="0080698E">
        <w:t xml:space="preserve"> in visited:</w:t>
      </w:r>
    </w:p>
    <w:p w:rsidR="0080698E" w:rsidRPr="0080698E" w:rsidRDefault="0080698E" w:rsidP="0080698E">
      <w:pPr>
        <w:spacing w:after="0"/>
      </w:pPr>
      <w:r w:rsidRPr="0080698E">
        <w:t xml:space="preserve">            continue</w:t>
      </w:r>
    </w:p>
    <w:p w:rsidR="0080698E" w:rsidRPr="0080698E" w:rsidRDefault="0080698E" w:rsidP="0080698E">
      <w:pPr>
        <w:spacing w:after="0"/>
      </w:pPr>
      <w:r w:rsidRPr="0080698E">
        <w:t xml:space="preserve">        </w:t>
      </w:r>
      <w:proofErr w:type="spellStart"/>
      <w:proofErr w:type="gramStart"/>
      <w:r w:rsidRPr="0080698E">
        <w:t>visited.append</w:t>
      </w:r>
      <w:proofErr w:type="spellEnd"/>
      <w:proofErr w:type="gramEnd"/>
      <w:r w:rsidRPr="0080698E">
        <w:t>(</w:t>
      </w:r>
      <w:proofErr w:type="spellStart"/>
      <w:r w:rsidRPr="0080698E">
        <w:t>current_state</w:t>
      </w:r>
      <w:proofErr w:type="spellEnd"/>
      <w:r w:rsidRPr="0080698E">
        <w:t>)</w:t>
      </w:r>
    </w:p>
    <w:p w:rsidR="0080698E" w:rsidRPr="0080698E" w:rsidRDefault="0080698E" w:rsidP="0080698E">
      <w:pPr>
        <w:spacing w:after="0"/>
      </w:pPr>
      <w:r w:rsidRPr="0080698E">
        <w:t xml:space="preserve">        </w:t>
      </w:r>
    </w:p>
    <w:p w:rsidR="0080698E" w:rsidRPr="0080698E" w:rsidRDefault="0080698E" w:rsidP="0080698E">
      <w:pPr>
        <w:spacing w:after="0"/>
      </w:pPr>
      <w:r w:rsidRPr="0080698E">
        <w:t xml:space="preserve">        if </w:t>
      </w:r>
      <w:proofErr w:type="spellStart"/>
      <w:r w:rsidRPr="0080698E">
        <w:t>is_goal</w:t>
      </w:r>
      <w:proofErr w:type="spellEnd"/>
      <w:r w:rsidRPr="0080698E">
        <w:t>(</w:t>
      </w:r>
      <w:proofErr w:type="spellStart"/>
      <w:r w:rsidRPr="0080698E">
        <w:t>current_state</w:t>
      </w:r>
      <w:proofErr w:type="spellEnd"/>
      <w:r w:rsidRPr="0080698E">
        <w:t>):</w:t>
      </w:r>
    </w:p>
    <w:p w:rsidR="0080698E" w:rsidRPr="0080698E" w:rsidRDefault="0080698E" w:rsidP="0080698E">
      <w:pPr>
        <w:spacing w:after="0"/>
      </w:pPr>
      <w:r w:rsidRPr="0080698E">
        <w:t xml:space="preserve">            return path + [</w:t>
      </w:r>
      <w:proofErr w:type="spellStart"/>
      <w:r w:rsidRPr="0080698E">
        <w:t>current_state</w:t>
      </w:r>
      <w:proofErr w:type="spellEnd"/>
      <w:r w:rsidRPr="0080698E">
        <w:t>]</w:t>
      </w:r>
    </w:p>
    <w:p w:rsidR="0080698E" w:rsidRPr="0080698E" w:rsidRDefault="0080698E" w:rsidP="0080698E">
      <w:pPr>
        <w:spacing w:after="0"/>
      </w:pPr>
      <w:r w:rsidRPr="0080698E">
        <w:t xml:space="preserve">        </w:t>
      </w:r>
    </w:p>
    <w:p w:rsidR="0080698E" w:rsidRPr="0080698E" w:rsidRDefault="0080698E" w:rsidP="0080698E">
      <w:pPr>
        <w:spacing w:after="0"/>
      </w:pPr>
      <w:r w:rsidRPr="0080698E">
        <w:t xml:space="preserve">        for neighbor in </w:t>
      </w:r>
      <w:proofErr w:type="spellStart"/>
      <w:r w:rsidRPr="0080698E">
        <w:t>get_neighbors</w:t>
      </w:r>
      <w:proofErr w:type="spellEnd"/>
      <w:r w:rsidRPr="0080698E">
        <w:t>(</w:t>
      </w:r>
      <w:proofErr w:type="spellStart"/>
      <w:r w:rsidRPr="0080698E">
        <w:t>current_state</w:t>
      </w:r>
      <w:proofErr w:type="spellEnd"/>
      <w:r w:rsidRPr="0080698E">
        <w:t>):</w:t>
      </w:r>
    </w:p>
    <w:p w:rsidR="0080698E" w:rsidRPr="0080698E" w:rsidRDefault="0080698E" w:rsidP="0080698E">
      <w:pPr>
        <w:spacing w:after="0"/>
      </w:pPr>
      <w:r w:rsidRPr="0080698E">
        <w:t xml:space="preserve">            </w:t>
      </w:r>
      <w:proofErr w:type="spellStart"/>
      <w:proofErr w:type="gramStart"/>
      <w:r w:rsidRPr="0080698E">
        <w:t>queue.append</w:t>
      </w:r>
      <w:proofErr w:type="spellEnd"/>
      <w:proofErr w:type="gramEnd"/>
      <w:r w:rsidRPr="0080698E">
        <w:t>((neighbor, path + [</w:t>
      </w:r>
      <w:proofErr w:type="spellStart"/>
      <w:r w:rsidRPr="0080698E">
        <w:t>current_state</w:t>
      </w:r>
      <w:proofErr w:type="spellEnd"/>
      <w:r w:rsidRPr="0080698E">
        <w:t>]))</w:t>
      </w:r>
    </w:p>
    <w:p w:rsidR="0080698E" w:rsidRPr="0080698E" w:rsidRDefault="0080698E" w:rsidP="0080698E">
      <w:pPr>
        <w:spacing w:after="0"/>
      </w:pPr>
      <w:r w:rsidRPr="0080698E">
        <w:t xml:space="preserve">    return None</w:t>
      </w:r>
    </w:p>
    <w:p w:rsidR="0080698E" w:rsidRPr="0080698E" w:rsidRDefault="0080698E" w:rsidP="0080698E">
      <w:pPr>
        <w:spacing w:after="0"/>
      </w:pPr>
    </w:p>
    <w:p w:rsidR="0080698E" w:rsidRPr="0080698E" w:rsidRDefault="0080698E" w:rsidP="0080698E">
      <w:pPr>
        <w:spacing w:after="0"/>
      </w:pPr>
      <w:r w:rsidRPr="0080698E">
        <w:t># DFS</w:t>
      </w:r>
    </w:p>
    <w:p w:rsidR="0080698E" w:rsidRPr="0080698E" w:rsidRDefault="0080698E" w:rsidP="0080698E">
      <w:pPr>
        <w:spacing w:after="0"/>
      </w:pPr>
      <w:proofErr w:type="spellStart"/>
      <w:r w:rsidRPr="0080698E">
        <w:t>def</w:t>
      </w:r>
      <w:proofErr w:type="spellEnd"/>
      <w:r w:rsidRPr="0080698E">
        <w:t xml:space="preserve"> </w:t>
      </w:r>
      <w:proofErr w:type="spellStart"/>
      <w:r w:rsidRPr="0080698E">
        <w:t>dfs</w:t>
      </w:r>
      <w:proofErr w:type="spellEnd"/>
      <w:r w:rsidRPr="0080698E">
        <w:t>(</w:t>
      </w:r>
      <w:proofErr w:type="spellStart"/>
      <w:r w:rsidRPr="0080698E">
        <w:t>initial_state</w:t>
      </w:r>
      <w:proofErr w:type="spellEnd"/>
      <w:r w:rsidRPr="0080698E">
        <w:t>):</w:t>
      </w:r>
    </w:p>
    <w:p w:rsidR="0080698E" w:rsidRPr="0080698E" w:rsidRDefault="0080698E" w:rsidP="0080698E">
      <w:pPr>
        <w:spacing w:after="0"/>
      </w:pPr>
      <w:r w:rsidRPr="0080698E">
        <w:t xml:space="preserve">    visited = []</w:t>
      </w:r>
    </w:p>
    <w:p w:rsidR="0080698E" w:rsidRPr="0080698E" w:rsidRDefault="0080698E" w:rsidP="0080698E">
      <w:pPr>
        <w:spacing w:after="0"/>
      </w:pPr>
      <w:r w:rsidRPr="0080698E">
        <w:t xml:space="preserve">    stack = [(</w:t>
      </w:r>
      <w:proofErr w:type="spellStart"/>
      <w:r w:rsidRPr="0080698E">
        <w:t>initial_state</w:t>
      </w:r>
      <w:proofErr w:type="spellEnd"/>
      <w:r w:rsidRPr="0080698E">
        <w:t>, [])]</w:t>
      </w:r>
    </w:p>
    <w:p w:rsidR="0080698E" w:rsidRPr="0080698E" w:rsidRDefault="0080698E" w:rsidP="0080698E">
      <w:pPr>
        <w:spacing w:after="0"/>
      </w:pPr>
      <w:r w:rsidRPr="0080698E">
        <w:t xml:space="preserve">    </w:t>
      </w:r>
    </w:p>
    <w:p w:rsidR="0080698E" w:rsidRPr="0080698E" w:rsidRDefault="0080698E" w:rsidP="0080698E">
      <w:pPr>
        <w:spacing w:after="0"/>
      </w:pPr>
      <w:r w:rsidRPr="0080698E">
        <w:t xml:space="preserve">    while stack:</w:t>
      </w:r>
    </w:p>
    <w:p w:rsidR="0080698E" w:rsidRPr="0080698E" w:rsidRDefault="0080698E" w:rsidP="0080698E">
      <w:pPr>
        <w:spacing w:after="0"/>
      </w:pPr>
      <w:r w:rsidRPr="0080698E">
        <w:t xml:space="preserve">        </w:t>
      </w:r>
      <w:proofErr w:type="spellStart"/>
      <w:r w:rsidRPr="0080698E">
        <w:t>current_state</w:t>
      </w:r>
      <w:proofErr w:type="spellEnd"/>
      <w:r w:rsidRPr="0080698E">
        <w:t xml:space="preserve">, path = </w:t>
      </w:r>
      <w:proofErr w:type="spellStart"/>
      <w:proofErr w:type="gramStart"/>
      <w:r w:rsidRPr="0080698E">
        <w:t>stack.pop</w:t>
      </w:r>
      <w:proofErr w:type="spellEnd"/>
      <w:r w:rsidRPr="0080698E">
        <w:t>(</w:t>
      </w:r>
      <w:proofErr w:type="gramEnd"/>
      <w:r w:rsidRPr="0080698E">
        <w:t>)</w:t>
      </w:r>
    </w:p>
    <w:p w:rsidR="0080698E" w:rsidRPr="0080698E" w:rsidRDefault="0080698E" w:rsidP="0080698E">
      <w:pPr>
        <w:spacing w:after="0"/>
      </w:pPr>
      <w:r w:rsidRPr="0080698E">
        <w:t xml:space="preserve">        if </w:t>
      </w:r>
      <w:proofErr w:type="spellStart"/>
      <w:r w:rsidRPr="0080698E">
        <w:t>current_state</w:t>
      </w:r>
      <w:proofErr w:type="spellEnd"/>
      <w:r w:rsidRPr="0080698E">
        <w:t xml:space="preserve"> in visited:</w:t>
      </w:r>
    </w:p>
    <w:p w:rsidR="0080698E" w:rsidRPr="0080698E" w:rsidRDefault="0080698E" w:rsidP="0080698E">
      <w:pPr>
        <w:spacing w:after="0"/>
      </w:pPr>
      <w:r w:rsidRPr="0080698E">
        <w:t xml:space="preserve">            continue</w:t>
      </w:r>
    </w:p>
    <w:p w:rsidR="0080698E" w:rsidRPr="0080698E" w:rsidRDefault="0080698E" w:rsidP="0080698E">
      <w:pPr>
        <w:spacing w:after="0"/>
      </w:pPr>
      <w:r w:rsidRPr="0080698E">
        <w:t xml:space="preserve">        </w:t>
      </w:r>
      <w:proofErr w:type="spellStart"/>
      <w:proofErr w:type="gramStart"/>
      <w:r w:rsidRPr="0080698E">
        <w:t>visited.append</w:t>
      </w:r>
      <w:proofErr w:type="spellEnd"/>
      <w:proofErr w:type="gramEnd"/>
      <w:r w:rsidRPr="0080698E">
        <w:t>(</w:t>
      </w:r>
      <w:proofErr w:type="spellStart"/>
      <w:r w:rsidRPr="0080698E">
        <w:t>current_state</w:t>
      </w:r>
      <w:proofErr w:type="spellEnd"/>
      <w:r w:rsidRPr="0080698E">
        <w:t>)</w:t>
      </w:r>
    </w:p>
    <w:p w:rsidR="0080698E" w:rsidRPr="0080698E" w:rsidRDefault="0080698E" w:rsidP="0080698E">
      <w:pPr>
        <w:spacing w:after="0"/>
      </w:pPr>
      <w:r w:rsidRPr="0080698E">
        <w:t xml:space="preserve">        </w:t>
      </w:r>
    </w:p>
    <w:p w:rsidR="0080698E" w:rsidRPr="0080698E" w:rsidRDefault="0080698E" w:rsidP="0080698E">
      <w:pPr>
        <w:spacing w:after="0"/>
      </w:pPr>
      <w:r w:rsidRPr="0080698E">
        <w:t xml:space="preserve">        if </w:t>
      </w:r>
      <w:proofErr w:type="spellStart"/>
      <w:r w:rsidRPr="0080698E">
        <w:t>is_goal</w:t>
      </w:r>
      <w:proofErr w:type="spellEnd"/>
      <w:r w:rsidRPr="0080698E">
        <w:t>(</w:t>
      </w:r>
      <w:proofErr w:type="spellStart"/>
      <w:r w:rsidRPr="0080698E">
        <w:t>current_state</w:t>
      </w:r>
      <w:proofErr w:type="spellEnd"/>
      <w:r w:rsidRPr="0080698E">
        <w:t>):</w:t>
      </w:r>
    </w:p>
    <w:p w:rsidR="0080698E" w:rsidRPr="0080698E" w:rsidRDefault="0080698E" w:rsidP="0080698E">
      <w:pPr>
        <w:spacing w:after="0"/>
      </w:pPr>
      <w:r w:rsidRPr="0080698E">
        <w:t xml:space="preserve">            return path + [</w:t>
      </w:r>
      <w:proofErr w:type="spellStart"/>
      <w:r w:rsidRPr="0080698E">
        <w:t>current_state</w:t>
      </w:r>
      <w:proofErr w:type="spellEnd"/>
      <w:r w:rsidRPr="0080698E">
        <w:t>]</w:t>
      </w:r>
    </w:p>
    <w:p w:rsidR="0080698E" w:rsidRPr="0080698E" w:rsidRDefault="0080698E" w:rsidP="0080698E">
      <w:pPr>
        <w:spacing w:after="0"/>
      </w:pPr>
      <w:r w:rsidRPr="0080698E">
        <w:t xml:space="preserve">        </w:t>
      </w:r>
    </w:p>
    <w:p w:rsidR="0080698E" w:rsidRPr="0080698E" w:rsidRDefault="0080698E" w:rsidP="0080698E">
      <w:pPr>
        <w:spacing w:after="0"/>
      </w:pPr>
      <w:r w:rsidRPr="0080698E">
        <w:t xml:space="preserve">        for neighbor in </w:t>
      </w:r>
      <w:proofErr w:type="spellStart"/>
      <w:r w:rsidRPr="0080698E">
        <w:t>get_neighbors</w:t>
      </w:r>
      <w:proofErr w:type="spellEnd"/>
      <w:r w:rsidRPr="0080698E">
        <w:t>(</w:t>
      </w:r>
      <w:proofErr w:type="spellStart"/>
      <w:r w:rsidRPr="0080698E">
        <w:t>current_state</w:t>
      </w:r>
      <w:proofErr w:type="spellEnd"/>
      <w:r w:rsidRPr="0080698E">
        <w:t>):</w:t>
      </w:r>
    </w:p>
    <w:p w:rsidR="0080698E" w:rsidRPr="0080698E" w:rsidRDefault="0080698E" w:rsidP="0080698E">
      <w:pPr>
        <w:spacing w:after="0"/>
      </w:pPr>
      <w:r w:rsidRPr="0080698E">
        <w:t xml:space="preserve">            </w:t>
      </w:r>
      <w:proofErr w:type="spellStart"/>
      <w:proofErr w:type="gramStart"/>
      <w:r w:rsidRPr="0080698E">
        <w:t>stack.append</w:t>
      </w:r>
      <w:proofErr w:type="spellEnd"/>
      <w:proofErr w:type="gramEnd"/>
      <w:r w:rsidRPr="0080698E">
        <w:t>((neighbor, path + [</w:t>
      </w:r>
      <w:proofErr w:type="spellStart"/>
      <w:r w:rsidRPr="0080698E">
        <w:t>current_state</w:t>
      </w:r>
      <w:proofErr w:type="spellEnd"/>
      <w:r w:rsidRPr="0080698E">
        <w:t>]))</w:t>
      </w:r>
    </w:p>
    <w:p w:rsidR="0080698E" w:rsidRPr="0080698E" w:rsidRDefault="0080698E" w:rsidP="0080698E">
      <w:pPr>
        <w:spacing w:after="0"/>
      </w:pPr>
      <w:r w:rsidRPr="0080698E">
        <w:t xml:space="preserve">    return None</w:t>
      </w:r>
    </w:p>
    <w:p w:rsidR="0080698E" w:rsidRDefault="0080698E" w:rsidP="0080698E">
      <w:pPr>
        <w:spacing w:after="0"/>
      </w:pPr>
    </w:p>
    <w:p w:rsidR="0080698E" w:rsidRPr="0080698E" w:rsidRDefault="0080698E" w:rsidP="0080698E">
      <w:pPr>
        <w:spacing w:after="0"/>
      </w:pPr>
      <w:r w:rsidRPr="0080698E">
        <w:t>initial = [[1, 2, 3], [4, 0, 6], [7, 5, 8]]</w:t>
      </w:r>
    </w:p>
    <w:p w:rsidR="0080698E" w:rsidRPr="0080698E" w:rsidRDefault="0080698E" w:rsidP="0080698E">
      <w:pPr>
        <w:spacing w:after="0"/>
      </w:pPr>
    </w:p>
    <w:p w:rsidR="0080698E" w:rsidRPr="0080698E" w:rsidRDefault="0080698E" w:rsidP="0080698E">
      <w:pPr>
        <w:spacing w:after="0"/>
      </w:pPr>
      <w:proofErr w:type="gramStart"/>
      <w:r w:rsidRPr="0080698E">
        <w:t>print(</w:t>
      </w:r>
      <w:proofErr w:type="gramEnd"/>
      <w:r w:rsidRPr="0080698E">
        <w:t>"Solving with BFS:")</w:t>
      </w:r>
    </w:p>
    <w:p w:rsidR="0080698E" w:rsidRPr="0080698E" w:rsidRDefault="0080698E" w:rsidP="0080698E">
      <w:pPr>
        <w:spacing w:after="0"/>
      </w:pPr>
      <w:proofErr w:type="spellStart"/>
      <w:r w:rsidRPr="0080698E">
        <w:t>bfs_result</w:t>
      </w:r>
      <w:proofErr w:type="spellEnd"/>
      <w:r w:rsidRPr="0080698E">
        <w:t xml:space="preserve"> = </w:t>
      </w:r>
      <w:proofErr w:type="spellStart"/>
      <w:r w:rsidRPr="0080698E">
        <w:t>bfs</w:t>
      </w:r>
      <w:proofErr w:type="spellEnd"/>
      <w:r w:rsidRPr="0080698E">
        <w:t>(initial)</w:t>
      </w:r>
    </w:p>
    <w:p w:rsidR="0080698E" w:rsidRPr="0080698E" w:rsidRDefault="0080698E" w:rsidP="0080698E">
      <w:pPr>
        <w:spacing w:after="0"/>
      </w:pPr>
      <w:r w:rsidRPr="0080698E">
        <w:t xml:space="preserve">if </w:t>
      </w:r>
      <w:proofErr w:type="spellStart"/>
      <w:r w:rsidRPr="0080698E">
        <w:t>bfs_result</w:t>
      </w:r>
      <w:proofErr w:type="spellEnd"/>
      <w:r w:rsidRPr="0080698E">
        <w:t>:</w:t>
      </w:r>
    </w:p>
    <w:p w:rsidR="0080698E" w:rsidRPr="0080698E" w:rsidRDefault="0080698E" w:rsidP="0080698E">
      <w:pPr>
        <w:spacing w:after="0"/>
      </w:pPr>
      <w:r w:rsidRPr="0080698E">
        <w:t xml:space="preserve">    for step in </w:t>
      </w:r>
      <w:proofErr w:type="spellStart"/>
      <w:r w:rsidRPr="0080698E">
        <w:t>bfs_result</w:t>
      </w:r>
      <w:proofErr w:type="spellEnd"/>
      <w:r w:rsidRPr="0080698E">
        <w:t>:</w:t>
      </w:r>
    </w:p>
    <w:p w:rsidR="0080698E" w:rsidRPr="0080698E" w:rsidRDefault="0080698E" w:rsidP="0080698E">
      <w:pPr>
        <w:spacing w:after="0"/>
      </w:pPr>
      <w:r w:rsidRPr="0080698E">
        <w:t xml:space="preserve">        </w:t>
      </w:r>
      <w:proofErr w:type="spellStart"/>
      <w:r w:rsidRPr="0080698E">
        <w:t>print_state</w:t>
      </w:r>
      <w:proofErr w:type="spellEnd"/>
      <w:r w:rsidRPr="0080698E">
        <w:t>(step)</w:t>
      </w:r>
    </w:p>
    <w:p w:rsidR="0080698E" w:rsidRPr="0080698E" w:rsidRDefault="0080698E" w:rsidP="0080698E">
      <w:pPr>
        <w:spacing w:after="0"/>
      </w:pPr>
    </w:p>
    <w:p w:rsidR="0080698E" w:rsidRPr="0080698E" w:rsidRDefault="0080698E" w:rsidP="0080698E">
      <w:pPr>
        <w:spacing w:after="0"/>
      </w:pPr>
      <w:proofErr w:type="gramStart"/>
      <w:r w:rsidRPr="0080698E">
        <w:t>print(</w:t>
      </w:r>
      <w:proofErr w:type="gramEnd"/>
      <w:r w:rsidRPr="0080698E">
        <w:t>"Solving with DFS:")</w:t>
      </w:r>
    </w:p>
    <w:p w:rsidR="0080698E" w:rsidRPr="0080698E" w:rsidRDefault="0080698E" w:rsidP="0080698E">
      <w:pPr>
        <w:spacing w:after="0"/>
      </w:pPr>
      <w:proofErr w:type="spellStart"/>
      <w:r w:rsidRPr="0080698E">
        <w:t>dfs_result</w:t>
      </w:r>
      <w:proofErr w:type="spellEnd"/>
      <w:r w:rsidRPr="0080698E">
        <w:t xml:space="preserve"> = </w:t>
      </w:r>
      <w:proofErr w:type="spellStart"/>
      <w:r w:rsidRPr="0080698E">
        <w:t>dfs</w:t>
      </w:r>
      <w:proofErr w:type="spellEnd"/>
      <w:r w:rsidRPr="0080698E">
        <w:t>(initial)</w:t>
      </w:r>
    </w:p>
    <w:p w:rsidR="0080698E" w:rsidRPr="0080698E" w:rsidRDefault="0080698E" w:rsidP="0080698E">
      <w:pPr>
        <w:spacing w:after="0"/>
      </w:pPr>
      <w:r w:rsidRPr="0080698E">
        <w:t xml:space="preserve">if </w:t>
      </w:r>
      <w:proofErr w:type="spellStart"/>
      <w:r w:rsidRPr="0080698E">
        <w:t>dfs_result</w:t>
      </w:r>
      <w:proofErr w:type="spellEnd"/>
      <w:r w:rsidRPr="0080698E">
        <w:t>:</w:t>
      </w:r>
    </w:p>
    <w:p w:rsidR="0080698E" w:rsidRPr="0080698E" w:rsidRDefault="0080698E" w:rsidP="0080698E">
      <w:pPr>
        <w:spacing w:after="0"/>
      </w:pPr>
      <w:r w:rsidRPr="0080698E">
        <w:t xml:space="preserve">    for step in </w:t>
      </w:r>
      <w:proofErr w:type="spellStart"/>
      <w:r w:rsidRPr="0080698E">
        <w:t>dfs_result</w:t>
      </w:r>
      <w:proofErr w:type="spellEnd"/>
      <w:r w:rsidRPr="0080698E">
        <w:t>:</w:t>
      </w:r>
    </w:p>
    <w:p w:rsidR="0080698E" w:rsidRPr="00C01F52" w:rsidRDefault="0080698E" w:rsidP="00C01F52">
      <w:pPr>
        <w:spacing w:after="0"/>
      </w:pPr>
      <w:r w:rsidRPr="0080698E">
        <w:t xml:space="preserve">        </w:t>
      </w:r>
      <w:proofErr w:type="spellStart"/>
      <w:r w:rsidRPr="0080698E">
        <w:t>print_state</w:t>
      </w:r>
      <w:proofErr w:type="spellEnd"/>
      <w:r w:rsidRPr="0080698E">
        <w:t>(step)</w:t>
      </w:r>
      <w:r w:rsidRPr="0080698E">
        <w:tab/>
      </w:r>
    </w:p>
    <w:p w:rsidR="00CF10EB" w:rsidRDefault="002A2BA7" w:rsidP="0080698E">
      <w:pPr>
        <w:pStyle w:val="Heading2"/>
      </w:pPr>
      <w:r>
        <w:lastRenderedPageBreak/>
        <w:t>Output:</w:t>
      </w:r>
    </w:p>
    <w:p w:rsidR="00A65FE9" w:rsidRDefault="00C01F52" w:rsidP="002E5895">
      <w:pPr>
        <w:pStyle w:val="Heading2"/>
      </w:pPr>
      <w:r w:rsidRPr="00C01F52">
        <w:drawing>
          <wp:inline distT="0" distB="0" distL="0" distR="0" wp14:anchorId="2457A1D4" wp14:editId="61A33DA4">
            <wp:extent cx="5486400" cy="285496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2854960"/>
                    </a:xfrm>
                    <a:prstGeom prst="rect">
                      <a:avLst/>
                    </a:prstGeom>
                  </pic:spPr>
                </pic:pic>
              </a:graphicData>
            </a:graphic>
          </wp:inline>
        </w:drawing>
      </w:r>
    </w:p>
    <w:p w:rsidR="00C01F52" w:rsidRDefault="00C01F52" w:rsidP="00C01F52">
      <w:r w:rsidRPr="00C01F52">
        <w:drawing>
          <wp:inline distT="0" distB="0" distL="0" distR="0" wp14:anchorId="44CFC457" wp14:editId="340F2B09">
            <wp:extent cx="2260619" cy="1924050"/>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274972" cy="1936266"/>
                    </a:xfrm>
                    <a:prstGeom prst="rect">
                      <a:avLst/>
                    </a:prstGeom>
                  </pic:spPr>
                </pic:pic>
              </a:graphicData>
            </a:graphic>
          </wp:inline>
        </w:drawing>
      </w:r>
    </w:p>
    <w:p w:rsidR="00C01F52" w:rsidRDefault="00C01F52" w:rsidP="00C01F52">
      <w:r>
        <w:t>.</w:t>
      </w:r>
    </w:p>
    <w:p w:rsidR="00C01F52" w:rsidRDefault="00C01F52" w:rsidP="00C01F52">
      <w:r>
        <w:t>.</w:t>
      </w:r>
    </w:p>
    <w:p w:rsidR="00C01F52" w:rsidRDefault="00C01F52" w:rsidP="00C01F52">
      <w:r>
        <w:t>.</w:t>
      </w:r>
    </w:p>
    <w:p w:rsidR="00C01F52" w:rsidRDefault="00C01F52" w:rsidP="00C01F52">
      <w:r>
        <w:t>.</w:t>
      </w:r>
    </w:p>
    <w:p w:rsidR="00C01F52" w:rsidRDefault="00C01F52" w:rsidP="00C01F52">
      <w:r>
        <w:t>.</w:t>
      </w:r>
    </w:p>
    <w:p w:rsidR="00C01F52" w:rsidRDefault="00C01F52" w:rsidP="00C01F52">
      <w:r>
        <w:t>.</w:t>
      </w:r>
    </w:p>
    <w:p w:rsidR="00C01F52" w:rsidRDefault="00C01F52" w:rsidP="00C01F52">
      <w:r>
        <w:t>.</w:t>
      </w:r>
    </w:p>
    <w:p w:rsidR="00C01F52" w:rsidRDefault="00C01F52" w:rsidP="00C01F52">
      <w:r>
        <w:t>.</w:t>
      </w:r>
    </w:p>
    <w:p w:rsidR="00C01F52" w:rsidRDefault="00C01F52" w:rsidP="00C01F52">
      <w:r>
        <w:t>.</w:t>
      </w:r>
    </w:p>
    <w:p w:rsidR="00C01F52" w:rsidRPr="00C01F52" w:rsidRDefault="00C01F52" w:rsidP="00C01F52">
      <w:r w:rsidRPr="00C01F52">
        <w:lastRenderedPageBreak/>
        <w:drawing>
          <wp:inline distT="0" distB="0" distL="0" distR="0" wp14:anchorId="7A87B7C4" wp14:editId="03752E17">
            <wp:extent cx="2901766" cy="232490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36063" cy="2352388"/>
                    </a:xfrm>
                    <a:prstGeom prst="rect">
                      <a:avLst/>
                    </a:prstGeom>
                  </pic:spPr>
                </pic:pic>
              </a:graphicData>
            </a:graphic>
          </wp:inline>
        </w:drawing>
      </w:r>
    </w:p>
    <w:p w:rsidR="00CF10EB" w:rsidRDefault="002A2BA7" w:rsidP="002E5895">
      <w:pPr>
        <w:pStyle w:val="Heading2"/>
      </w:pPr>
      <w:r>
        <w:t>Inference:</w:t>
      </w:r>
    </w:p>
    <w:p w:rsidR="00B80E8B" w:rsidRPr="00B80E8B" w:rsidRDefault="00B80E8B" w:rsidP="00B80E8B">
      <w:pPr>
        <w:spacing w:before="100" w:beforeAutospacing="1" w:after="100" w:afterAutospacing="1" w:line="240" w:lineRule="auto"/>
      </w:pPr>
      <w:r w:rsidRPr="00B80E8B">
        <w:t>BFS guarantees the shortest solution path as it explores all nodes at the present depth before moving deeper. However, it uses more memory.</w:t>
      </w:r>
    </w:p>
    <w:p w:rsidR="00B80E8B" w:rsidRPr="00B80E8B" w:rsidRDefault="00B80E8B" w:rsidP="00B80E8B">
      <w:pPr>
        <w:spacing w:before="100" w:beforeAutospacing="1" w:after="100" w:afterAutospacing="1" w:line="240" w:lineRule="auto"/>
      </w:pPr>
      <w:r w:rsidRPr="00B80E8B">
        <w:t>DFS may find a solution faster in some cases but can get stuck in deep paths or go into infinite loops without proper checks.</w:t>
      </w:r>
    </w:p>
    <w:p w:rsidR="00B80E8B" w:rsidRPr="00B80E8B" w:rsidRDefault="00B80E8B" w:rsidP="00B80E8B">
      <w:pPr>
        <w:spacing w:before="100" w:beforeAutospacing="1" w:after="100" w:afterAutospacing="1" w:line="240" w:lineRule="auto"/>
      </w:pPr>
      <w:r w:rsidRPr="00B80E8B">
        <w:t>The 8-puzzle problem is well-suited to uninformed search algorithms but becomes inefficient as the state space grows.</w:t>
      </w:r>
    </w:p>
    <w:p w:rsidR="00CF10EB" w:rsidRDefault="002A2BA7" w:rsidP="002E5895">
      <w:pPr>
        <w:spacing w:after="0"/>
      </w:pPr>
      <w:r>
        <w:br w:type="page"/>
      </w:r>
    </w:p>
    <w:p w:rsidR="00CF10EB" w:rsidRDefault="002A2BA7" w:rsidP="002E5895">
      <w:pPr>
        <w:pStyle w:val="Heading1"/>
      </w:pPr>
      <w:r>
        <w:lastRenderedPageBreak/>
        <w:t>Experiment 8: Compare Informed and Uninformed Search Techniques</w:t>
      </w:r>
    </w:p>
    <w:p w:rsidR="00CF10EB" w:rsidRDefault="002A2BA7" w:rsidP="002E5895">
      <w:pPr>
        <w:pStyle w:val="Heading2"/>
      </w:pPr>
      <w:r>
        <w:t>Objective:</w:t>
      </w:r>
    </w:p>
    <w:p w:rsidR="00CF10EB" w:rsidRDefault="002A2BA7" w:rsidP="002E5895">
      <w:pPr>
        <w:spacing w:after="0"/>
      </w:pPr>
      <w:r>
        <w:t>To compare the efficiency and accuracy of A* (informed) vs BFS and DFS (uninformed).</w:t>
      </w:r>
    </w:p>
    <w:p w:rsidR="00A65FE9" w:rsidRPr="00A65FE9" w:rsidRDefault="00A65FE9" w:rsidP="002E5895">
      <w:pPr>
        <w:spacing w:after="0"/>
        <w:rPr>
          <w:rFonts w:asciiTheme="majorHAnsi" w:eastAsiaTheme="majorEastAsia" w:hAnsiTheme="majorHAnsi" w:cstheme="majorBidi"/>
          <w:b/>
          <w:bCs/>
          <w:color w:val="4F81BD" w:themeColor="accent1"/>
          <w:sz w:val="26"/>
          <w:szCs w:val="26"/>
        </w:rPr>
      </w:pPr>
      <w:r w:rsidRPr="00A65FE9">
        <w:rPr>
          <w:rFonts w:asciiTheme="majorHAnsi" w:eastAsiaTheme="majorEastAsia" w:hAnsiTheme="majorHAnsi" w:cstheme="majorBidi"/>
          <w:b/>
          <w:bCs/>
          <w:color w:val="4F81BD" w:themeColor="accent1"/>
          <w:sz w:val="26"/>
          <w:szCs w:val="26"/>
        </w:rPr>
        <w:t>C</w:t>
      </w:r>
      <w:r>
        <w:rPr>
          <w:rFonts w:asciiTheme="majorHAnsi" w:eastAsiaTheme="majorEastAsia" w:hAnsiTheme="majorHAnsi" w:cstheme="majorBidi"/>
          <w:b/>
          <w:bCs/>
          <w:color w:val="4F81BD" w:themeColor="accent1"/>
          <w:sz w:val="26"/>
          <w:szCs w:val="26"/>
        </w:rPr>
        <w:t>omparison Criteria:</w:t>
      </w:r>
    </w:p>
    <w:tbl>
      <w:tblPr>
        <w:tblW w:w="905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6"/>
        <w:gridCol w:w="1658"/>
        <w:gridCol w:w="2607"/>
        <w:gridCol w:w="2377"/>
      </w:tblGrid>
      <w:tr w:rsidR="00A65FE9" w:rsidRPr="00A761C4" w:rsidTr="003D2D6D">
        <w:trPr>
          <w:trHeight w:val="373"/>
          <w:tblHeader/>
          <w:tblCellSpacing w:w="15" w:type="dxa"/>
        </w:trPr>
        <w:tc>
          <w:tcPr>
            <w:tcW w:w="0" w:type="auto"/>
            <w:vAlign w:val="center"/>
            <w:hideMark/>
          </w:tcPr>
          <w:p w:rsidR="00A65FE9" w:rsidRPr="00A761C4" w:rsidRDefault="00A65FE9" w:rsidP="002E5895">
            <w:pPr>
              <w:spacing w:after="0"/>
              <w:jc w:val="center"/>
              <w:rPr>
                <w:rFonts w:ascii="Times New Roman" w:eastAsia="Times New Roman" w:hAnsi="Times New Roman" w:cs="Times New Roman"/>
                <w:b/>
                <w:bCs/>
                <w:sz w:val="24"/>
                <w:szCs w:val="24"/>
                <w:lang w:eastAsia="en-GB"/>
              </w:rPr>
            </w:pPr>
            <w:r w:rsidRPr="00A761C4">
              <w:rPr>
                <w:rFonts w:ascii="Times New Roman" w:eastAsia="Times New Roman" w:hAnsi="Times New Roman" w:cs="Times New Roman"/>
                <w:b/>
                <w:bCs/>
                <w:sz w:val="24"/>
                <w:szCs w:val="24"/>
                <w:lang w:eastAsia="en-GB"/>
              </w:rPr>
              <w:t>Metric</w:t>
            </w:r>
          </w:p>
        </w:tc>
        <w:tc>
          <w:tcPr>
            <w:tcW w:w="0" w:type="auto"/>
            <w:vAlign w:val="center"/>
            <w:hideMark/>
          </w:tcPr>
          <w:p w:rsidR="00A65FE9" w:rsidRPr="00A761C4" w:rsidRDefault="00A65FE9" w:rsidP="002E5895">
            <w:pPr>
              <w:spacing w:after="0"/>
              <w:jc w:val="center"/>
              <w:rPr>
                <w:rFonts w:ascii="Times New Roman" w:eastAsia="Times New Roman" w:hAnsi="Times New Roman" w:cs="Times New Roman"/>
                <w:b/>
                <w:bCs/>
                <w:sz w:val="24"/>
                <w:szCs w:val="24"/>
                <w:lang w:eastAsia="en-GB"/>
              </w:rPr>
            </w:pPr>
            <w:r w:rsidRPr="00A761C4">
              <w:rPr>
                <w:rFonts w:ascii="Times New Roman" w:eastAsia="Times New Roman" w:hAnsi="Times New Roman" w:cs="Times New Roman"/>
                <w:b/>
                <w:bCs/>
                <w:sz w:val="24"/>
                <w:szCs w:val="24"/>
                <w:lang w:eastAsia="en-GB"/>
              </w:rPr>
              <w:t>A* Search</w:t>
            </w:r>
          </w:p>
        </w:tc>
        <w:tc>
          <w:tcPr>
            <w:tcW w:w="0" w:type="auto"/>
            <w:vAlign w:val="center"/>
            <w:hideMark/>
          </w:tcPr>
          <w:p w:rsidR="00A65FE9" w:rsidRPr="00A761C4" w:rsidRDefault="00A65FE9" w:rsidP="002E5895">
            <w:pPr>
              <w:spacing w:after="0"/>
              <w:jc w:val="center"/>
              <w:rPr>
                <w:rFonts w:ascii="Times New Roman" w:eastAsia="Times New Roman" w:hAnsi="Times New Roman" w:cs="Times New Roman"/>
                <w:b/>
                <w:bCs/>
                <w:sz w:val="24"/>
                <w:szCs w:val="24"/>
                <w:lang w:eastAsia="en-GB"/>
              </w:rPr>
            </w:pPr>
            <w:r w:rsidRPr="00A761C4">
              <w:rPr>
                <w:rFonts w:ascii="Times New Roman" w:eastAsia="Times New Roman" w:hAnsi="Times New Roman" w:cs="Times New Roman"/>
                <w:b/>
                <w:bCs/>
                <w:sz w:val="24"/>
                <w:szCs w:val="24"/>
                <w:lang w:eastAsia="en-GB"/>
              </w:rPr>
              <w:t>BFS</w:t>
            </w:r>
          </w:p>
        </w:tc>
        <w:tc>
          <w:tcPr>
            <w:tcW w:w="0" w:type="auto"/>
            <w:vAlign w:val="center"/>
            <w:hideMark/>
          </w:tcPr>
          <w:p w:rsidR="00A65FE9" w:rsidRPr="00A761C4" w:rsidRDefault="00A65FE9" w:rsidP="002E5895">
            <w:pPr>
              <w:spacing w:after="0"/>
              <w:jc w:val="center"/>
              <w:rPr>
                <w:rFonts w:ascii="Times New Roman" w:eastAsia="Times New Roman" w:hAnsi="Times New Roman" w:cs="Times New Roman"/>
                <w:b/>
                <w:bCs/>
                <w:sz w:val="24"/>
                <w:szCs w:val="24"/>
                <w:lang w:eastAsia="en-GB"/>
              </w:rPr>
            </w:pPr>
            <w:r w:rsidRPr="00A761C4">
              <w:rPr>
                <w:rFonts w:ascii="Times New Roman" w:eastAsia="Times New Roman" w:hAnsi="Times New Roman" w:cs="Times New Roman"/>
                <w:b/>
                <w:bCs/>
                <w:sz w:val="24"/>
                <w:szCs w:val="24"/>
                <w:lang w:eastAsia="en-GB"/>
              </w:rPr>
              <w:t>DFS</w:t>
            </w:r>
          </w:p>
        </w:tc>
      </w:tr>
      <w:tr w:rsidR="00A65FE9" w:rsidRPr="00A761C4" w:rsidTr="003D2D6D">
        <w:trPr>
          <w:trHeight w:val="391"/>
          <w:tblCellSpacing w:w="15" w:type="dxa"/>
        </w:trPr>
        <w:tc>
          <w:tcPr>
            <w:tcW w:w="0" w:type="auto"/>
            <w:vAlign w:val="center"/>
            <w:hideMark/>
          </w:tcPr>
          <w:p w:rsidR="00A65FE9" w:rsidRPr="00A761C4" w:rsidRDefault="00A65FE9" w:rsidP="002E5895">
            <w:pPr>
              <w:spacing w:after="0"/>
              <w:rPr>
                <w:rFonts w:ascii="Times New Roman" w:eastAsia="Times New Roman" w:hAnsi="Times New Roman" w:cs="Times New Roman"/>
                <w:sz w:val="24"/>
                <w:szCs w:val="24"/>
                <w:lang w:eastAsia="en-GB"/>
              </w:rPr>
            </w:pPr>
            <w:r w:rsidRPr="00A761C4">
              <w:rPr>
                <w:rFonts w:ascii="Times New Roman" w:eastAsia="Times New Roman" w:hAnsi="Times New Roman" w:cs="Times New Roman"/>
                <w:sz w:val="24"/>
                <w:szCs w:val="24"/>
                <w:lang w:eastAsia="en-GB"/>
              </w:rPr>
              <w:t>Path Optimality</w:t>
            </w:r>
          </w:p>
        </w:tc>
        <w:tc>
          <w:tcPr>
            <w:tcW w:w="0" w:type="auto"/>
            <w:vAlign w:val="center"/>
            <w:hideMark/>
          </w:tcPr>
          <w:p w:rsidR="00A65FE9" w:rsidRPr="00A761C4" w:rsidRDefault="00A65FE9" w:rsidP="002E5895">
            <w:pPr>
              <w:spacing w:after="0"/>
              <w:rPr>
                <w:rFonts w:ascii="Times New Roman" w:eastAsia="Times New Roman" w:hAnsi="Times New Roman" w:cs="Times New Roman"/>
                <w:sz w:val="24"/>
                <w:szCs w:val="24"/>
                <w:lang w:eastAsia="en-GB"/>
              </w:rPr>
            </w:pPr>
            <w:r w:rsidRPr="00A761C4">
              <w:rPr>
                <w:rFonts w:ascii="Times New Roman" w:eastAsia="Times New Roman" w:hAnsi="Times New Roman" w:cs="Times New Roman"/>
                <w:sz w:val="24"/>
                <w:szCs w:val="24"/>
                <w:lang w:eastAsia="en-GB"/>
              </w:rPr>
              <w:t>Yes</w:t>
            </w:r>
          </w:p>
        </w:tc>
        <w:tc>
          <w:tcPr>
            <w:tcW w:w="0" w:type="auto"/>
            <w:vAlign w:val="center"/>
            <w:hideMark/>
          </w:tcPr>
          <w:p w:rsidR="00A65FE9" w:rsidRPr="00A761C4" w:rsidRDefault="00A65FE9" w:rsidP="002E5895">
            <w:pPr>
              <w:spacing w:after="0"/>
              <w:rPr>
                <w:rFonts w:ascii="Times New Roman" w:eastAsia="Times New Roman" w:hAnsi="Times New Roman" w:cs="Times New Roman"/>
                <w:sz w:val="24"/>
                <w:szCs w:val="24"/>
                <w:lang w:eastAsia="en-GB"/>
              </w:rPr>
            </w:pPr>
            <w:r w:rsidRPr="00A761C4">
              <w:rPr>
                <w:rFonts w:ascii="Times New Roman" w:eastAsia="Times New Roman" w:hAnsi="Times New Roman" w:cs="Times New Roman"/>
                <w:sz w:val="24"/>
                <w:szCs w:val="24"/>
                <w:lang w:eastAsia="en-GB"/>
              </w:rPr>
              <w:t>Yes</w:t>
            </w:r>
          </w:p>
        </w:tc>
        <w:tc>
          <w:tcPr>
            <w:tcW w:w="0" w:type="auto"/>
            <w:vAlign w:val="center"/>
            <w:hideMark/>
          </w:tcPr>
          <w:p w:rsidR="00A65FE9" w:rsidRPr="00A761C4" w:rsidRDefault="00A65FE9" w:rsidP="002E5895">
            <w:pPr>
              <w:spacing w:after="0"/>
              <w:rPr>
                <w:rFonts w:ascii="Times New Roman" w:eastAsia="Times New Roman" w:hAnsi="Times New Roman" w:cs="Times New Roman"/>
                <w:sz w:val="24"/>
                <w:szCs w:val="24"/>
                <w:lang w:eastAsia="en-GB"/>
              </w:rPr>
            </w:pPr>
            <w:r w:rsidRPr="00A761C4">
              <w:rPr>
                <w:rFonts w:ascii="Times New Roman" w:eastAsia="Times New Roman" w:hAnsi="Times New Roman" w:cs="Times New Roman"/>
                <w:sz w:val="24"/>
                <w:szCs w:val="24"/>
                <w:lang w:eastAsia="en-GB"/>
              </w:rPr>
              <w:t>Not guaranteed</w:t>
            </w:r>
          </w:p>
        </w:tc>
      </w:tr>
      <w:tr w:rsidR="00A65FE9" w:rsidRPr="00A761C4" w:rsidTr="003D2D6D">
        <w:trPr>
          <w:trHeight w:val="373"/>
          <w:tblCellSpacing w:w="15" w:type="dxa"/>
        </w:trPr>
        <w:tc>
          <w:tcPr>
            <w:tcW w:w="0" w:type="auto"/>
            <w:vAlign w:val="center"/>
            <w:hideMark/>
          </w:tcPr>
          <w:p w:rsidR="00A65FE9" w:rsidRPr="00A761C4" w:rsidRDefault="00A65FE9" w:rsidP="002E5895">
            <w:pPr>
              <w:spacing w:after="0"/>
              <w:rPr>
                <w:rFonts w:ascii="Times New Roman" w:eastAsia="Times New Roman" w:hAnsi="Times New Roman" w:cs="Times New Roman"/>
                <w:sz w:val="24"/>
                <w:szCs w:val="24"/>
                <w:lang w:eastAsia="en-GB"/>
              </w:rPr>
            </w:pPr>
            <w:r w:rsidRPr="00A761C4">
              <w:rPr>
                <w:rFonts w:ascii="Times New Roman" w:eastAsia="Times New Roman" w:hAnsi="Times New Roman" w:cs="Times New Roman"/>
                <w:sz w:val="24"/>
                <w:szCs w:val="24"/>
                <w:lang w:eastAsia="en-GB"/>
              </w:rPr>
              <w:t>Time Efficiency</w:t>
            </w:r>
          </w:p>
        </w:tc>
        <w:tc>
          <w:tcPr>
            <w:tcW w:w="0" w:type="auto"/>
            <w:vAlign w:val="center"/>
            <w:hideMark/>
          </w:tcPr>
          <w:p w:rsidR="00A65FE9" w:rsidRPr="00A761C4" w:rsidRDefault="00A65FE9" w:rsidP="002E5895">
            <w:pPr>
              <w:spacing w:after="0"/>
              <w:rPr>
                <w:rFonts w:ascii="Times New Roman" w:eastAsia="Times New Roman" w:hAnsi="Times New Roman" w:cs="Times New Roman"/>
                <w:sz w:val="24"/>
                <w:szCs w:val="24"/>
                <w:lang w:eastAsia="en-GB"/>
              </w:rPr>
            </w:pPr>
            <w:r w:rsidRPr="00A761C4">
              <w:rPr>
                <w:rFonts w:ascii="Times New Roman" w:eastAsia="Times New Roman" w:hAnsi="Times New Roman" w:cs="Times New Roman"/>
                <w:sz w:val="24"/>
                <w:szCs w:val="24"/>
                <w:lang w:eastAsia="en-GB"/>
              </w:rPr>
              <w:t>High</w:t>
            </w:r>
          </w:p>
        </w:tc>
        <w:tc>
          <w:tcPr>
            <w:tcW w:w="0" w:type="auto"/>
            <w:vAlign w:val="center"/>
            <w:hideMark/>
          </w:tcPr>
          <w:p w:rsidR="00A65FE9" w:rsidRPr="00A761C4" w:rsidRDefault="00A65FE9" w:rsidP="002E5895">
            <w:pPr>
              <w:spacing w:after="0"/>
              <w:rPr>
                <w:rFonts w:ascii="Times New Roman" w:eastAsia="Times New Roman" w:hAnsi="Times New Roman" w:cs="Times New Roman"/>
                <w:sz w:val="24"/>
                <w:szCs w:val="24"/>
                <w:lang w:eastAsia="en-GB"/>
              </w:rPr>
            </w:pPr>
            <w:r w:rsidRPr="00A761C4">
              <w:rPr>
                <w:rFonts w:ascii="Times New Roman" w:eastAsia="Times New Roman" w:hAnsi="Times New Roman" w:cs="Times New Roman"/>
                <w:sz w:val="24"/>
                <w:szCs w:val="24"/>
                <w:lang w:eastAsia="en-GB"/>
              </w:rPr>
              <w:t>Medium</w:t>
            </w:r>
          </w:p>
        </w:tc>
        <w:tc>
          <w:tcPr>
            <w:tcW w:w="0" w:type="auto"/>
            <w:vAlign w:val="center"/>
            <w:hideMark/>
          </w:tcPr>
          <w:p w:rsidR="00A65FE9" w:rsidRPr="00A761C4" w:rsidRDefault="00A65FE9" w:rsidP="002E5895">
            <w:pPr>
              <w:spacing w:after="0"/>
              <w:rPr>
                <w:rFonts w:ascii="Times New Roman" w:eastAsia="Times New Roman" w:hAnsi="Times New Roman" w:cs="Times New Roman"/>
                <w:sz w:val="24"/>
                <w:szCs w:val="24"/>
                <w:lang w:eastAsia="en-GB"/>
              </w:rPr>
            </w:pPr>
            <w:r w:rsidRPr="00A761C4">
              <w:rPr>
                <w:rFonts w:ascii="Times New Roman" w:eastAsia="Times New Roman" w:hAnsi="Times New Roman" w:cs="Times New Roman"/>
                <w:sz w:val="24"/>
                <w:szCs w:val="24"/>
                <w:lang w:eastAsia="en-GB"/>
              </w:rPr>
              <w:t>Low</w:t>
            </w:r>
          </w:p>
        </w:tc>
      </w:tr>
      <w:tr w:rsidR="00A65FE9" w:rsidRPr="00A761C4" w:rsidTr="003D2D6D">
        <w:trPr>
          <w:trHeight w:val="391"/>
          <w:tblCellSpacing w:w="15" w:type="dxa"/>
        </w:trPr>
        <w:tc>
          <w:tcPr>
            <w:tcW w:w="0" w:type="auto"/>
            <w:vAlign w:val="center"/>
            <w:hideMark/>
          </w:tcPr>
          <w:p w:rsidR="00A65FE9" w:rsidRPr="00A761C4" w:rsidRDefault="00A65FE9" w:rsidP="002E5895">
            <w:pPr>
              <w:spacing w:after="0"/>
              <w:rPr>
                <w:rFonts w:ascii="Times New Roman" w:eastAsia="Times New Roman" w:hAnsi="Times New Roman" w:cs="Times New Roman"/>
                <w:sz w:val="24"/>
                <w:szCs w:val="24"/>
                <w:lang w:eastAsia="en-GB"/>
              </w:rPr>
            </w:pPr>
            <w:r w:rsidRPr="00A761C4">
              <w:rPr>
                <w:rFonts w:ascii="Times New Roman" w:eastAsia="Times New Roman" w:hAnsi="Times New Roman" w:cs="Times New Roman"/>
                <w:sz w:val="24"/>
                <w:szCs w:val="24"/>
                <w:lang w:eastAsia="en-GB"/>
              </w:rPr>
              <w:t>Memory Usage</w:t>
            </w:r>
          </w:p>
        </w:tc>
        <w:tc>
          <w:tcPr>
            <w:tcW w:w="0" w:type="auto"/>
            <w:vAlign w:val="center"/>
            <w:hideMark/>
          </w:tcPr>
          <w:p w:rsidR="00A65FE9" w:rsidRPr="00A761C4" w:rsidRDefault="00A65FE9" w:rsidP="002E5895">
            <w:pPr>
              <w:spacing w:after="0"/>
              <w:rPr>
                <w:rFonts w:ascii="Times New Roman" w:eastAsia="Times New Roman" w:hAnsi="Times New Roman" w:cs="Times New Roman"/>
                <w:sz w:val="24"/>
                <w:szCs w:val="24"/>
                <w:lang w:eastAsia="en-GB"/>
              </w:rPr>
            </w:pPr>
            <w:r w:rsidRPr="00A761C4">
              <w:rPr>
                <w:rFonts w:ascii="Times New Roman" w:eastAsia="Times New Roman" w:hAnsi="Times New Roman" w:cs="Times New Roman"/>
                <w:sz w:val="24"/>
                <w:szCs w:val="24"/>
                <w:lang w:eastAsia="en-GB"/>
              </w:rPr>
              <w:t>Medium</w:t>
            </w:r>
          </w:p>
        </w:tc>
        <w:tc>
          <w:tcPr>
            <w:tcW w:w="0" w:type="auto"/>
            <w:vAlign w:val="center"/>
            <w:hideMark/>
          </w:tcPr>
          <w:p w:rsidR="00A65FE9" w:rsidRPr="00A761C4" w:rsidRDefault="00A65FE9" w:rsidP="002E5895">
            <w:pPr>
              <w:spacing w:after="0"/>
              <w:rPr>
                <w:rFonts w:ascii="Times New Roman" w:eastAsia="Times New Roman" w:hAnsi="Times New Roman" w:cs="Times New Roman"/>
                <w:sz w:val="24"/>
                <w:szCs w:val="24"/>
                <w:lang w:eastAsia="en-GB"/>
              </w:rPr>
            </w:pPr>
            <w:r w:rsidRPr="00A761C4">
              <w:rPr>
                <w:rFonts w:ascii="Times New Roman" w:eastAsia="Times New Roman" w:hAnsi="Times New Roman" w:cs="Times New Roman"/>
                <w:sz w:val="24"/>
                <w:szCs w:val="24"/>
                <w:lang w:eastAsia="en-GB"/>
              </w:rPr>
              <w:t>High</w:t>
            </w:r>
          </w:p>
        </w:tc>
        <w:tc>
          <w:tcPr>
            <w:tcW w:w="0" w:type="auto"/>
            <w:vAlign w:val="center"/>
            <w:hideMark/>
          </w:tcPr>
          <w:p w:rsidR="00A65FE9" w:rsidRPr="00A761C4" w:rsidRDefault="00A65FE9" w:rsidP="002E5895">
            <w:pPr>
              <w:spacing w:after="0"/>
              <w:rPr>
                <w:rFonts w:ascii="Times New Roman" w:eastAsia="Times New Roman" w:hAnsi="Times New Roman" w:cs="Times New Roman"/>
                <w:sz w:val="24"/>
                <w:szCs w:val="24"/>
                <w:lang w:eastAsia="en-GB"/>
              </w:rPr>
            </w:pPr>
            <w:r w:rsidRPr="00A761C4">
              <w:rPr>
                <w:rFonts w:ascii="Times New Roman" w:eastAsia="Times New Roman" w:hAnsi="Times New Roman" w:cs="Times New Roman"/>
                <w:sz w:val="24"/>
                <w:szCs w:val="24"/>
                <w:lang w:eastAsia="en-GB"/>
              </w:rPr>
              <w:t>Low</w:t>
            </w:r>
          </w:p>
        </w:tc>
      </w:tr>
      <w:tr w:rsidR="00A65FE9" w:rsidRPr="00A761C4" w:rsidTr="003D2D6D">
        <w:trPr>
          <w:trHeight w:val="373"/>
          <w:tblCellSpacing w:w="15" w:type="dxa"/>
        </w:trPr>
        <w:tc>
          <w:tcPr>
            <w:tcW w:w="0" w:type="auto"/>
            <w:vAlign w:val="center"/>
            <w:hideMark/>
          </w:tcPr>
          <w:p w:rsidR="00A65FE9" w:rsidRPr="00A761C4" w:rsidRDefault="00A65FE9" w:rsidP="002E5895">
            <w:pPr>
              <w:spacing w:after="0"/>
              <w:rPr>
                <w:rFonts w:ascii="Times New Roman" w:eastAsia="Times New Roman" w:hAnsi="Times New Roman" w:cs="Times New Roman"/>
                <w:sz w:val="24"/>
                <w:szCs w:val="24"/>
                <w:lang w:eastAsia="en-GB"/>
              </w:rPr>
            </w:pPr>
            <w:r w:rsidRPr="00A761C4">
              <w:rPr>
                <w:rFonts w:ascii="Times New Roman" w:eastAsia="Times New Roman" w:hAnsi="Times New Roman" w:cs="Times New Roman"/>
                <w:sz w:val="24"/>
                <w:szCs w:val="24"/>
                <w:lang w:eastAsia="en-GB"/>
              </w:rPr>
              <w:t>Goal Reachable</w:t>
            </w:r>
          </w:p>
        </w:tc>
        <w:tc>
          <w:tcPr>
            <w:tcW w:w="0" w:type="auto"/>
            <w:vAlign w:val="center"/>
            <w:hideMark/>
          </w:tcPr>
          <w:p w:rsidR="00A65FE9" w:rsidRPr="00A761C4" w:rsidRDefault="00A65FE9" w:rsidP="002E5895">
            <w:pPr>
              <w:spacing w:after="0"/>
              <w:rPr>
                <w:rFonts w:ascii="Times New Roman" w:eastAsia="Times New Roman" w:hAnsi="Times New Roman" w:cs="Times New Roman"/>
                <w:sz w:val="24"/>
                <w:szCs w:val="24"/>
                <w:lang w:eastAsia="en-GB"/>
              </w:rPr>
            </w:pPr>
            <w:r w:rsidRPr="00A761C4">
              <w:rPr>
                <w:rFonts w:ascii="Times New Roman" w:eastAsia="Times New Roman" w:hAnsi="Times New Roman" w:cs="Times New Roman"/>
                <w:sz w:val="24"/>
                <w:szCs w:val="24"/>
                <w:lang w:eastAsia="en-GB"/>
              </w:rPr>
              <w:t>Always</w:t>
            </w:r>
          </w:p>
        </w:tc>
        <w:tc>
          <w:tcPr>
            <w:tcW w:w="0" w:type="auto"/>
            <w:vAlign w:val="center"/>
            <w:hideMark/>
          </w:tcPr>
          <w:p w:rsidR="00A65FE9" w:rsidRPr="00A761C4" w:rsidRDefault="00A65FE9" w:rsidP="002E5895">
            <w:pPr>
              <w:spacing w:after="0"/>
              <w:rPr>
                <w:rFonts w:ascii="Times New Roman" w:eastAsia="Times New Roman" w:hAnsi="Times New Roman" w:cs="Times New Roman"/>
                <w:sz w:val="24"/>
                <w:szCs w:val="24"/>
                <w:lang w:eastAsia="en-GB"/>
              </w:rPr>
            </w:pPr>
            <w:r w:rsidRPr="00A761C4">
              <w:rPr>
                <w:rFonts w:ascii="Times New Roman" w:eastAsia="Times New Roman" w:hAnsi="Times New Roman" w:cs="Times New Roman"/>
                <w:sz w:val="24"/>
                <w:szCs w:val="24"/>
                <w:lang w:eastAsia="en-GB"/>
              </w:rPr>
              <w:t>Always (if exists)</w:t>
            </w:r>
          </w:p>
        </w:tc>
        <w:tc>
          <w:tcPr>
            <w:tcW w:w="0" w:type="auto"/>
            <w:vAlign w:val="center"/>
            <w:hideMark/>
          </w:tcPr>
          <w:p w:rsidR="00A65FE9" w:rsidRPr="00A761C4" w:rsidRDefault="00A65FE9" w:rsidP="002E5895">
            <w:pPr>
              <w:spacing w:after="0"/>
              <w:rPr>
                <w:rFonts w:ascii="Times New Roman" w:eastAsia="Times New Roman" w:hAnsi="Times New Roman" w:cs="Times New Roman"/>
                <w:sz w:val="24"/>
                <w:szCs w:val="24"/>
                <w:lang w:eastAsia="en-GB"/>
              </w:rPr>
            </w:pPr>
            <w:r w:rsidRPr="00A761C4">
              <w:rPr>
                <w:rFonts w:ascii="Times New Roman" w:eastAsia="Times New Roman" w:hAnsi="Times New Roman" w:cs="Times New Roman"/>
                <w:sz w:val="24"/>
                <w:szCs w:val="24"/>
                <w:lang w:eastAsia="en-GB"/>
              </w:rPr>
              <w:t>Sometimes fails</w:t>
            </w:r>
          </w:p>
        </w:tc>
      </w:tr>
    </w:tbl>
    <w:p w:rsidR="00CF10EB" w:rsidRDefault="002A2BA7" w:rsidP="002E5895">
      <w:pPr>
        <w:pStyle w:val="Heading2"/>
      </w:pPr>
      <w:r>
        <w:t>Inference:</w:t>
      </w:r>
    </w:p>
    <w:p w:rsidR="00CF10EB" w:rsidRDefault="002A2BA7" w:rsidP="002E5895">
      <w:pPr>
        <w:spacing w:after="0"/>
      </w:pPr>
      <w:r>
        <w:t>Informed search like A* is more efficient and optimal compared to uninformed methods like BFS and DFS in complex problems.</w:t>
      </w:r>
    </w:p>
    <w:p w:rsidR="00CF10EB" w:rsidRDefault="002A2BA7" w:rsidP="002E5895">
      <w:pPr>
        <w:spacing w:after="0"/>
      </w:pPr>
      <w:r>
        <w:br w:type="page"/>
      </w:r>
    </w:p>
    <w:p w:rsidR="00CF10EB" w:rsidRDefault="002A2BA7" w:rsidP="002E5895">
      <w:pPr>
        <w:pStyle w:val="Heading1"/>
      </w:pPr>
      <w:r>
        <w:lastRenderedPageBreak/>
        <w:t xml:space="preserve">Experiment 9: </w:t>
      </w:r>
      <w:r w:rsidR="002E5895">
        <w:t>Heuristic Function in Informed Search Strategies</w:t>
      </w:r>
    </w:p>
    <w:p w:rsidR="00A65FE9" w:rsidRPr="00C01F52" w:rsidRDefault="00A65FE9" w:rsidP="002E5895">
      <w:pPr>
        <w:pStyle w:val="Heading3"/>
        <w:rPr>
          <w:sz w:val="26"/>
          <w:szCs w:val="26"/>
        </w:rPr>
      </w:pPr>
      <w:r w:rsidRPr="00C01F52">
        <w:rPr>
          <w:sz w:val="26"/>
          <w:szCs w:val="26"/>
        </w:rPr>
        <w:t>Objective:</w:t>
      </w:r>
    </w:p>
    <w:p w:rsidR="00A65FE9" w:rsidRDefault="00A65FE9" w:rsidP="002E5895">
      <w:pPr>
        <w:spacing w:before="100" w:beforeAutospacing="1" w:after="0"/>
      </w:pPr>
      <w:r>
        <w:t>To demonstrate how heuristic functions are used in informed search strategies like A* Search and Greedy Best-First Search, helping guide the search process toward the goal more efficiently.</w:t>
      </w:r>
    </w:p>
    <w:p w:rsidR="00A65FE9" w:rsidRDefault="00C01F52" w:rsidP="002E5895">
      <w:pPr>
        <w:spacing w:after="0"/>
      </w:pPr>
      <w:r>
        <w:pict>
          <v:rect id="_x0000_i1025" style="width:0;height:1.5pt" o:hralign="center" o:hrstd="t" o:hr="t" fillcolor="#a0a0a0" stroked="f"/>
        </w:pict>
      </w:r>
    </w:p>
    <w:p w:rsidR="00A65FE9" w:rsidRPr="00C01F52" w:rsidRDefault="002E5895" w:rsidP="002E5895">
      <w:pPr>
        <w:pStyle w:val="Heading3"/>
        <w:rPr>
          <w:rStyle w:val="Emphasis"/>
          <w:i w:val="0"/>
          <w:sz w:val="26"/>
          <w:szCs w:val="26"/>
        </w:rPr>
      </w:pPr>
      <w:r w:rsidRPr="00C01F52">
        <w:rPr>
          <w:rStyle w:val="Emphasis"/>
          <w:i w:val="0"/>
          <w:sz w:val="26"/>
          <w:szCs w:val="26"/>
        </w:rPr>
        <w:t>Code:</w:t>
      </w:r>
    </w:p>
    <w:p w:rsidR="002E5895" w:rsidRDefault="002E5895" w:rsidP="002E5895">
      <w:pPr>
        <w:spacing w:after="0"/>
      </w:pPr>
      <w:r>
        <w:t xml:space="preserve">from queue import </w:t>
      </w:r>
      <w:proofErr w:type="spellStart"/>
      <w:r>
        <w:t>PriorityQueue</w:t>
      </w:r>
      <w:proofErr w:type="spellEnd"/>
    </w:p>
    <w:p w:rsidR="002E5895" w:rsidRDefault="002E5895" w:rsidP="002E5895">
      <w:pPr>
        <w:spacing w:after="0"/>
      </w:pPr>
    </w:p>
    <w:p w:rsidR="002E5895" w:rsidRDefault="002E5895" w:rsidP="002E5895">
      <w:pPr>
        <w:spacing w:after="0"/>
      </w:pPr>
      <w:r>
        <w:t>graph = {</w:t>
      </w:r>
    </w:p>
    <w:p w:rsidR="002E5895" w:rsidRDefault="002E5895" w:rsidP="002E5895">
      <w:pPr>
        <w:spacing w:after="0"/>
      </w:pPr>
      <w:r>
        <w:t xml:space="preserve">    'A': [('B', 1), ('C', 4)],</w:t>
      </w:r>
    </w:p>
    <w:p w:rsidR="002E5895" w:rsidRDefault="002E5895" w:rsidP="002E5895">
      <w:pPr>
        <w:spacing w:after="0"/>
      </w:pPr>
      <w:r>
        <w:t xml:space="preserve">    'B': [('D', 5), ('E', 12)],</w:t>
      </w:r>
    </w:p>
    <w:p w:rsidR="002E5895" w:rsidRDefault="002E5895" w:rsidP="002E5895">
      <w:pPr>
        <w:spacing w:after="0"/>
      </w:pPr>
      <w:r>
        <w:t xml:space="preserve">    'C': [('F', 7)],</w:t>
      </w:r>
    </w:p>
    <w:p w:rsidR="002E5895" w:rsidRDefault="002E5895" w:rsidP="002E5895">
      <w:pPr>
        <w:spacing w:after="0"/>
      </w:pPr>
      <w:r>
        <w:t xml:space="preserve">    'D': [],</w:t>
      </w:r>
    </w:p>
    <w:p w:rsidR="002E5895" w:rsidRDefault="002E5895" w:rsidP="002E5895">
      <w:pPr>
        <w:spacing w:after="0"/>
      </w:pPr>
      <w:r>
        <w:t xml:space="preserve">    'E': [('G', 3)],</w:t>
      </w:r>
    </w:p>
    <w:p w:rsidR="002E5895" w:rsidRDefault="002E5895" w:rsidP="002E5895">
      <w:pPr>
        <w:spacing w:after="0"/>
      </w:pPr>
      <w:r>
        <w:t xml:space="preserve">    'F': [('G', 2)],</w:t>
      </w:r>
    </w:p>
    <w:p w:rsidR="002E5895" w:rsidRDefault="002E5895" w:rsidP="002E5895">
      <w:pPr>
        <w:spacing w:after="0"/>
      </w:pPr>
      <w:r>
        <w:t xml:space="preserve">    'G': []</w:t>
      </w:r>
    </w:p>
    <w:p w:rsidR="002E5895" w:rsidRDefault="002E5895" w:rsidP="002E5895">
      <w:pPr>
        <w:spacing w:after="0"/>
      </w:pPr>
      <w:r>
        <w:t>}</w:t>
      </w:r>
    </w:p>
    <w:p w:rsidR="002E5895" w:rsidRDefault="002E5895" w:rsidP="002E5895">
      <w:pPr>
        <w:spacing w:after="0"/>
      </w:pPr>
    </w:p>
    <w:p w:rsidR="002E5895" w:rsidRDefault="002E5895" w:rsidP="002E5895">
      <w:pPr>
        <w:spacing w:after="0"/>
      </w:pPr>
      <w:r>
        <w:t>heuristics = {</w:t>
      </w:r>
    </w:p>
    <w:p w:rsidR="002E5895" w:rsidRDefault="002E5895" w:rsidP="002E5895">
      <w:pPr>
        <w:spacing w:after="0"/>
      </w:pPr>
      <w:r>
        <w:t xml:space="preserve">    'A': 7,</w:t>
      </w:r>
    </w:p>
    <w:p w:rsidR="002E5895" w:rsidRDefault="002E5895" w:rsidP="002E5895">
      <w:pPr>
        <w:spacing w:after="0"/>
      </w:pPr>
      <w:r>
        <w:t xml:space="preserve">    'B': 6,</w:t>
      </w:r>
    </w:p>
    <w:p w:rsidR="002E5895" w:rsidRDefault="002E5895" w:rsidP="002E5895">
      <w:pPr>
        <w:spacing w:after="0"/>
      </w:pPr>
      <w:r>
        <w:t xml:space="preserve">    'C': 5,</w:t>
      </w:r>
    </w:p>
    <w:p w:rsidR="002E5895" w:rsidRDefault="002E5895" w:rsidP="002E5895">
      <w:pPr>
        <w:spacing w:after="0"/>
      </w:pPr>
      <w:r>
        <w:t xml:space="preserve">    'D': 4,</w:t>
      </w:r>
    </w:p>
    <w:p w:rsidR="002E5895" w:rsidRDefault="002E5895" w:rsidP="002E5895">
      <w:pPr>
        <w:spacing w:after="0"/>
      </w:pPr>
      <w:r>
        <w:t xml:space="preserve">    'E': 2,</w:t>
      </w:r>
    </w:p>
    <w:p w:rsidR="002E5895" w:rsidRDefault="002E5895" w:rsidP="002E5895">
      <w:pPr>
        <w:spacing w:after="0"/>
      </w:pPr>
      <w:r>
        <w:t xml:space="preserve">    'F': 1,</w:t>
      </w:r>
    </w:p>
    <w:p w:rsidR="002E5895" w:rsidRDefault="002E5895" w:rsidP="002E5895">
      <w:pPr>
        <w:spacing w:after="0"/>
      </w:pPr>
      <w:r>
        <w:t xml:space="preserve">    'G': 0</w:t>
      </w:r>
    </w:p>
    <w:p w:rsidR="002E5895" w:rsidRDefault="002E5895" w:rsidP="002E5895">
      <w:pPr>
        <w:spacing w:after="0"/>
      </w:pPr>
      <w:r>
        <w:t>}</w:t>
      </w:r>
    </w:p>
    <w:p w:rsidR="002E5895" w:rsidRDefault="002E5895" w:rsidP="002E5895">
      <w:pPr>
        <w:spacing w:after="0"/>
      </w:pPr>
    </w:p>
    <w:p w:rsidR="002E5895" w:rsidRDefault="002E5895" w:rsidP="002E5895">
      <w:pPr>
        <w:spacing w:after="0"/>
      </w:pPr>
      <w:proofErr w:type="spellStart"/>
      <w:r>
        <w:t>def</w:t>
      </w:r>
      <w:proofErr w:type="spellEnd"/>
      <w:r>
        <w:t xml:space="preserve"> </w:t>
      </w:r>
      <w:proofErr w:type="spellStart"/>
      <w:r>
        <w:t>a_star_</w:t>
      </w:r>
      <w:proofErr w:type="gramStart"/>
      <w:r>
        <w:t>search</w:t>
      </w:r>
      <w:proofErr w:type="spellEnd"/>
      <w:r>
        <w:t>(</w:t>
      </w:r>
      <w:proofErr w:type="gramEnd"/>
      <w:r>
        <w:t>start, goal):</w:t>
      </w:r>
    </w:p>
    <w:p w:rsidR="002E5895" w:rsidRDefault="002E5895" w:rsidP="002E5895">
      <w:pPr>
        <w:spacing w:after="0"/>
      </w:pPr>
      <w:r>
        <w:t xml:space="preserve">    </w:t>
      </w:r>
      <w:proofErr w:type="spellStart"/>
      <w:r>
        <w:t>pq</w:t>
      </w:r>
      <w:proofErr w:type="spellEnd"/>
      <w:r>
        <w:t xml:space="preserve"> = </w:t>
      </w:r>
      <w:proofErr w:type="spellStart"/>
      <w:proofErr w:type="gramStart"/>
      <w:r>
        <w:t>PriorityQueue</w:t>
      </w:r>
      <w:proofErr w:type="spellEnd"/>
      <w:r>
        <w:t>(</w:t>
      </w:r>
      <w:proofErr w:type="gramEnd"/>
      <w:r>
        <w:t>)</w:t>
      </w:r>
    </w:p>
    <w:p w:rsidR="002E5895" w:rsidRDefault="002E5895" w:rsidP="002E5895">
      <w:pPr>
        <w:spacing w:after="0"/>
      </w:pPr>
      <w:r>
        <w:t xml:space="preserve">    </w:t>
      </w:r>
      <w:proofErr w:type="spellStart"/>
      <w:proofErr w:type="gramStart"/>
      <w:r>
        <w:t>pq.put</w:t>
      </w:r>
      <w:proofErr w:type="spellEnd"/>
      <w:r>
        <w:t>(</w:t>
      </w:r>
      <w:proofErr w:type="gramEnd"/>
      <w:r>
        <w:t>(0 + heuristics[start], 0, start, [start]))</w:t>
      </w:r>
    </w:p>
    <w:p w:rsidR="002E5895" w:rsidRDefault="002E5895" w:rsidP="002E5895">
      <w:pPr>
        <w:spacing w:after="0"/>
      </w:pPr>
    </w:p>
    <w:p w:rsidR="002E5895" w:rsidRDefault="002E5895" w:rsidP="002E5895">
      <w:pPr>
        <w:spacing w:after="0"/>
      </w:pPr>
      <w:r>
        <w:t xml:space="preserve">    while not </w:t>
      </w:r>
      <w:proofErr w:type="spellStart"/>
      <w:proofErr w:type="gramStart"/>
      <w:r>
        <w:t>pq.empty</w:t>
      </w:r>
      <w:proofErr w:type="spellEnd"/>
      <w:proofErr w:type="gramEnd"/>
      <w:r>
        <w:t>():</w:t>
      </w:r>
    </w:p>
    <w:p w:rsidR="002E5895" w:rsidRDefault="002E5895" w:rsidP="002E5895">
      <w:pPr>
        <w:spacing w:after="0"/>
      </w:pPr>
      <w:r>
        <w:t xml:space="preserve">        f, cost, </w:t>
      </w:r>
      <w:proofErr w:type="spellStart"/>
      <w:r>
        <w:t>current_node</w:t>
      </w:r>
      <w:proofErr w:type="spellEnd"/>
      <w:r>
        <w:t xml:space="preserve">, path = </w:t>
      </w:r>
      <w:proofErr w:type="spellStart"/>
      <w:proofErr w:type="gramStart"/>
      <w:r>
        <w:t>pq.get</w:t>
      </w:r>
      <w:proofErr w:type="spellEnd"/>
      <w:r>
        <w:t>(</w:t>
      </w:r>
      <w:proofErr w:type="gramEnd"/>
      <w:r>
        <w:t>)</w:t>
      </w:r>
    </w:p>
    <w:p w:rsidR="002E5895" w:rsidRDefault="002E5895" w:rsidP="002E5895">
      <w:pPr>
        <w:spacing w:after="0"/>
      </w:pPr>
      <w:r>
        <w:t xml:space="preserve">        </w:t>
      </w:r>
    </w:p>
    <w:p w:rsidR="002E5895" w:rsidRDefault="002E5895" w:rsidP="002E5895">
      <w:pPr>
        <w:spacing w:after="0"/>
      </w:pPr>
      <w:r>
        <w:t xml:space="preserve">        if </w:t>
      </w:r>
      <w:proofErr w:type="spellStart"/>
      <w:r>
        <w:t>current_node</w:t>
      </w:r>
      <w:proofErr w:type="spellEnd"/>
      <w:r>
        <w:t xml:space="preserve"> == goal:</w:t>
      </w:r>
    </w:p>
    <w:p w:rsidR="002E5895" w:rsidRDefault="002E5895" w:rsidP="002E5895">
      <w:pPr>
        <w:spacing w:after="0"/>
      </w:pPr>
      <w:r>
        <w:t xml:space="preserve">            </w:t>
      </w:r>
      <w:proofErr w:type="gramStart"/>
      <w:r>
        <w:t>print(</w:t>
      </w:r>
      <w:proofErr w:type="gramEnd"/>
      <w:r>
        <w:t>"Path found:", path)</w:t>
      </w:r>
    </w:p>
    <w:p w:rsidR="002E5895" w:rsidRDefault="002E5895" w:rsidP="002E5895">
      <w:pPr>
        <w:spacing w:after="0"/>
      </w:pPr>
      <w:r>
        <w:t xml:space="preserve">            </w:t>
      </w:r>
      <w:proofErr w:type="gramStart"/>
      <w:r>
        <w:t>print(</w:t>
      </w:r>
      <w:proofErr w:type="gramEnd"/>
      <w:r>
        <w:t>"Total cost:", cost)</w:t>
      </w:r>
    </w:p>
    <w:p w:rsidR="002E5895" w:rsidRDefault="002E5895" w:rsidP="002E5895">
      <w:pPr>
        <w:spacing w:after="0"/>
      </w:pPr>
      <w:r>
        <w:t xml:space="preserve">            return</w:t>
      </w:r>
    </w:p>
    <w:p w:rsidR="002E5895" w:rsidRDefault="002E5895" w:rsidP="002E5895">
      <w:pPr>
        <w:spacing w:after="0"/>
      </w:pPr>
    </w:p>
    <w:p w:rsidR="002E5895" w:rsidRDefault="002E5895" w:rsidP="002E5895">
      <w:pPr>
        <w:spacing w:after="0"/>
      </w:pPr>
      <w:r>
        <w:lastRenderedPageBreak/>
        <w:t xml:space="preserve">        for neighbor, weight in graph[</w:t>
      </w:r>
      <w:proofErr w:type="spellStart"/>
      <w:r>
        <w:t>current_node</w:t>
      </w:r>
      <w:proofErr w:type="spellEnd"/>
      <w:r>
        <w:t>]:</w:t>
      </w:r>
    </w:p>
    <w:p w:rsidR="002E5895" w:rsidRDefault="002E5895" w:rsidP="002E5895">
      <w:pPr>
        <w:spacing w:after="0"/>
      </w:pPr>
      <w:r>
        <w:t xml:space="preserve">            g = cost + weight</w:t>
      </w:r>
    </w:p>
    <w:p w:rsidR="002E5895" w:rsidRDefault="002E5895" w:rsidP="002E5895">
      <w:pPr>
        <w:spacing w:after="0"/>
      </w:pPr>
      <w:r>
        <w:t xml:space="preserve">            h = heuristics[neighbor]</w:t>
      </w:r>
    </w:p>
    <w:p w:rsidR="002E5895" w:rsidRDefault="002E5895" w:rsidP="002E5895">
      <w:pPr>
        <w:spacing w:after="0"/>
      </w:pPr>
      <w:r>
        <w:t xml:space="preserve">            </w:t>
      </w:r>
      <w:proofErr w:type="spellStart"/>
      <w:proofErr w:type="gramStart"/>
      <w:r>
        <w:t>pq.put</w:t>
      </w:r>
      <w:proofErr w:type="spellEnd"/>
      <w:r>
        <w:t>(</w:t>
      </w:r>
      <w:proofErr w:type="gramEnd"/>
      <w:r>
        <w:t>(g + h, g, neighbor, path + [neighbor]))</w:t>
      </w:r>
    </w:p>
    <w:p w:rsidR="002E5895" w:rsidRDefault="002E5895" w:rsidP="002E5895">
      <w:pPr>
        <w:spacing w:after="0"/>
      </w:pPr>
    </w:p>
    <w:p w:rsidR="002E5895" w:rsidRDefault="002E5895" w:rsidP="002E5895">
      <w:pPr>
        <w:spacing w:after="0"/>
      </w:pPr>
      <w:r>
        <w:t xml:space="preserve">    </w:t>
      </w:r>
      <w:proofErr w:type="gramStart"/>
      <w:r>
        <w:t>print(</w:t>
      </w:r>
      <w:proofErr w:type="gramEnd"/>
      <w:r>
        <w:t>"No path found")</w:t>
      </w:r>
    </w:p>
    <w:p w:rsidR="002E5895" w:rsidRDefault="002E5895" w:rsidP="002E5895">
      <w:pPr>
        <w:spacing w:after="0"/>
      </w:pPr>
    </w:p>
    <w:p w:rsidR="002E5895" w:rsidRDefault="002E5895" w:rsidP="002E5895">
      <w:pPr>
        <w:spacing w:after="0"/>
      </w:pPr>
      <w:proofErr w:type="spellStart"/>
      <w:r>
        <w:t>a_star_</w:t>
      </w:r>
      <w:proofErr w:type="gramStart"/>
      <w:r>
        <w:t>search</w:t>
      </w:r>
      <w:proofErr w:type="spellEnd"/>
      <w:r>
        <w:t>(</w:t>
      </w:r>
      <w:proofErr w:type="gramEnd"/>
      <w:r>
        <w:t>'A', 'G')</w:t>
      </w:r>
    </w:p>
    <w:p w:rsidR="002E5895" w:rsidRDefault="002E5895" w:rsidP="002E5895">
      <w:pPr>
        <w:spacing w:after="0"/>
      </w:pPr>
    </w:p>
    <w:p w:rsidR="002E5895" w:rsidRDefault="002E5895" w:rsidP="002E5895">
      <w:pPr>
        <w:spacing w:after="0"/>
      </w:pPr>
    </w:p>
    <w:p w:rsidR="002E5895" w:rsidRDefault="002E5895" w:rsidP="002E5895">
      <w:pPr>
        <w:pStyle w:val="Heading2"/>
      </w:pPr>
      <w:r>
        <w:t>Output:</w:t>
      </w:r>
    </w:p>
    <w:p w:rsidR="002E5895" w:rsidRPr="002E5895" w:rsidRDefault="002E5895" w:rsidP="002E5895">
      <w:pPr>
        <w:pStyle w:val="Heading2"/>
        <w:rPr>
          <w:rFonts w:asciiTheme="minorHAnsi" w:eastAsiaTheme="minorEastAsia" w:hAnsiTheme="minorHAnsi" w:cstheme="minorBidi"/>
          <w:b w:val="0"/>
          <w:bCs w:val="0"/>
          <w:color w:val="auto"/>
          <w:sz w:val="22"/>
          <w:szCs w:val="22"/>
        </w:rPr>
      </w:pPr>
      <w:r w:rsidRPr="002E5895">
        <w:rPr>
          <w:rFonts w:asciiTheme="minorHAnsi" w:eastAsiaTheme="minorEastAsia" w:hAnsiTheme="minorHAnsi" w:cstheme="minorBidi"/>
          <w:b w:val="0"/>
          <w:bCs w:val="0"/>
          <w:color w:val="auto"/>
          <w:sz w:val="22"/>
          <w:szCs w:val="22"/>
        </w:rPr>
        <w:t>Path found: ['A', 'C', 'F', 'G']</w:t>
      </w:r>
    </w:p>
    <w:p w:rsidR="002E5895" w:rsidRDefault="002E5895" w:rsidP="002E5895">
      <w:pPr>
        <w:pStyle w:val="Heading2"/>
        <w:rPr>
          <w:rFonts w:asciiTheme="minorHAnsi" w:eastAsiaTheme="minorEastAsia" w:hAnsiTheme="minorHAnsi" w:cstheme="minorBidi"/>
          <w:b w:val="0"/>
          <w:bCs w:val="0"/>
          <w:color w:val="auto"/>
          <w:sz w:val="22"/>
          <w:szCs w:val="22"/>
        </w:rPr>
      </w:pPr>
      <w:r w:rsidRPr="002E5895">
        <w:rPr>
          <w:rFonts w:asciiTheme="minorHAnsi" w:eastAsiaTheme="minorEastAsia" w:hAnsiTheme="minorHAnsi" w:cstheme="minorBidi"/>
          <w:b w:val="0"/>
          <w:bCs w:val="0"/>
          <w:color w:val="auto"/>
          <w:sz w:val="22"/>
          <w:szCs w:val="22"/>
        </w:rPr>
        <w:t>Total cost: 13</w:t>
      </w:r>
    </w:p>
    <w:p w:rsidR="002E5895" w:rsidRDefault="002E5895" w:rsidP="002E5895"/>
    <w:p w:rsidR="002E5895" w:rsidRPr="002E5895" w:rsidRDefault="002E5895" w:rsidP="002E5895">
      <w:r w:rsidRPr="002E5895">
        <w:rPr>
          <w:noProof/>
          <w:lang w:val="en-GB" w:eastAsia="en-GB"/>
        </w:rPr>
        <w:drawing>
          <wp:inline distT="0" distB="0" distL="0" distR="0" wp14:anchorId="128C589C" wp14:editId="7247DA36">
            <wp:extent cx="5486400" cy="8280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86400" cy="828040"/>
                    </a:xfrm>
                    <a:prstGeom prst="rect">
                      <a:avLst/>
                    </a:prstGeom>
                  </pic:spPr>
                </pic:pic>
              </a:graphicData>
            </a:graphic>
          </wp:inline>
        </w:drawing>
      </w:r>
    </w:p>
    <w:p w:rsidR="002E5895" w:rsidRDefault="002E5895" w:rsidP="002E5895">
      <w:pPr>
        <w:pStyle w:val="Heading2"/>
      </w:pPr>
      <w:r>
        <w:t>Inference:</w:t>
      </w:r>
    </w:p>
    <w:p w:rsidR="00CF10EB" w:rsidRDefault="002E5895" w:rsidP="002E5895">
      <w:pPr>
        <w:pStyle w:val="Heading2"/>
        <w:rPr>
          <w:rFonts w:asciiTheme="minorHAnsi" w:eastAsiaTheme="minorEastAsia" w:hAnsiTheme="minorHAnsi" w:cstheme="minorBidi"/>
          <w:b w:val="0"/>
          <w:bCs w:val="0"/>
          <w:color w:val="auto"/>
          <w:sz w:val="22"/>
          <w:szCs w:val="22"/>
        </w:rPr>
      </w:pPr>
      <w:r w:rsidRPr="002E5895">
        <w:rPr>
          <w:rFonts w:asciiTheme="minorHAnsi" w:eastAsiaTheme="minorEastAsia" w:hAnsiTheme="minorHAnsi" w:cstheme="minorBidi"/>
          <w:b w:val="0"/>
          <w:bCs w:val="0"/>
          <w:color w:val="auto"/>
          <w:sz w:val="22"/>
          <w:szCs w:val="22"/>
        </w:rPr>
        <w:t>The A* search algorithm successfully uses both the actual cost (g) and the heuristic estimate (h) to determine the most promising path. The chosen path A → C → F → G reflects the shortest-cost route from start to goal based on both actual path cost and heuristic guidance. This demonstrates the effectiveness of informed search strategies over uninformed ones like BFS or DFS, especially in large or complex problem spaces.</w:t>
      </w:r>
    </w:p>
    <w:p w:rsidR="00C01F52" w:rsidRDefault="00C01F52" w:rsidP="00C01F52"/>
    <w:p w:rsidR="00C01F52" w:rsidRDefault="00C01F52" w:rsidP="00C01F52"/>
    <w:p w:rsidR="00C01F52" w:rsidRDefault="00C01F52" w:rsidP="00C01F52"/>
    <w:p w:rsidR="00C01F52" w:rsidRDefault="00C01F52" w:rsidP="00C01F52"/>
    <w:p w:rsidR="00C01F52" w:rsidRDefault="00C01F52" w:rsidP="00C01F52"/>
    <w:p w:rsidR="00C01F52" w:rsidRDefault="00C01F52" w:rsidP="00C01F52"/>
    <w:p w:rsidR="00C01F52" w:rsidRDefault="00C01F52" w:rsidP="00C01F52"/>
    <w:p w:rsidR="00C01F52" w:rsidRDefault="00C01F52" w:rsidP="00C01F52"/>
    <w:p w:rsidR="00C01F52" w:rsidRDefault="00C01F52" w:rsidP="00C01F52"/>
    <w:p w:rsidR="00C01F52" w:rsidRDefault="00C01F52" w:rsidP="00C01F52"/>
    <w:p w:rsidR="00C01F52" w:rsidRDefault="00C01F52" w:rsidP="00C01F52">
      <w:pPr>
        <w:pStyle w:val="Heading1"/>
      </w:pPr>
      <w:r>
        <w:t>Experiment 10</w:t>
      </w:r>
      <w:r>
        <w:t xml:space="preserve">: </w:t>
      </w:r>
      <w:r>
        <w:t>[</w:t>
      </w:r>
      <w:proofErr w:type="spellStart"/>
      <w:r>
        <w:t>Naam</w:t>
      </w:r>
      <w:proofErr w:type="spellEnd"/>
      <w:r>
        <w:t xml:space="preserve"> </w:t>
      </w:r>
      <w:proofErr w:type="spellStart"/>
      <w:r>
        <w:t>likhlo</w:t>
      </w:r>
      <w:proofErr w:type="spellEnd"/>
      <w:r>
        <w:t xml:space="preserve"> game </w:t>
      </w:r>
      <w:proofErr w:type="spellStart"/>
      <w:r>
        <w:t>ka</w:t>
      </w:r>
      <w:proofErr w:type="spellEnd"/>
      <w:r>
        <w:t xml:space="preserve"> using whatever u used]</w:t>
      </w:r>
    </w:p>
    <w:p w:rsidR="00C01F52" w:rsidRPr="00C01F52" w:rsidRDefault="00C01F52" w:rsidP="00C01F52">
      <w:pPr>
        <w:pStyle w:val="Heading3"/>
        <w:rPr>
          <w:sz w:val="26"/>
          <w:szCs w:val="26"/>
        </w:rPr>
      </w:pPr>
      <w:r w:rsidRPr="00C01F52">
        <w:rPr>
          <w:rStyle w:val="Strong"/>
          <w:b/>
          <w:bCs/>
          <w:sz w:val="26"/>
          <w:szCs w:val="26"/>
        </w:rPr>
        <w:t>Objective:</w:t>
      </w:r>
    </w:p>
    <w:p w:rsidR="00C01F52" w:rsidRDefault="00C01F52" w:rsidP="00C01F52">
      <w:pPr>
        <w:spacing w:before="100" w:beforeAutospacing="1" w:after="0"/>
      </w:pPr>
      <w:r>
        <w:t xml:space="preserve">[ye </w:t>
      </w:r>
      <w:proofErr w:type="spellStart"/>
      <w:r>
        <w:t>bhi</w:t>
      </w:r>
      <w:proofErr w:type="spellEnd"/>
      <w:r>
        <w:t xml:space="preserve"> </w:t>
      </w:r>
      <w:proofErr w:type="spellStart"/>
      <w:r>
        <w:t>likh</w:t>
      </w:r>
      <w:proofErr w:type="spellEnd"/>
      <w:r>
        <w:t xml:space="preserve"> lo </w:t>
      </w:r>
      <w:proofErr w:type="spellStart"/>
      <w:r>
        <w:t>tumhara</w:t>
      </w:r>
      <w:proofErr w:type="spellEnd"/>
      <w:r>
        <w:t xml:space="preserve"> </w:t>
      </w:r>
      <w:proofErr w:type="spellStart"/>
      <w:r>
        <w:t>joh</w:t>
      </w:r>
      <w:proofErr w:type="spellEnd"/>
      <w:r>
        <w:t xml:space="preserve"> </w:t>
      </w:r>
      <w:proofErr w:type="spellStart"/>
      <w:r>
        <w:t>bhi</w:t>
      </w:r>
      <w:proofErr w:type="spellEnd"/>
      <w:r>
        <w:t xml:space="preserve"> </w:t>
      </w:r>
      <w:proofErr w:type="spellStart"/>
      <w:r>
        <w:t>hai</w:t>
      </w:r>
      <w:proofErr w:type="spellEnd"/>
      <w:r>
        <w:t>]</w:t>
      </w:r>
    </w:p>
    <w:p w:rsidR="00C01F52" w:rsidRDefault="00C01F52" w:rsidP="00C01F52">
      <w:pPr>
        <w:spacing w:after="0"/>
      </w:pPr>
      <w:r>
        <w:pict>
          <v:rect id="_x0000_i1026" style="width:0;height:1.5pt" o:hralign="center" o:hrstd="t" o:hr="t" fillcolor="#a0a0a0" stroked="f"/>
        </w:pict>
      </w:r>
    </w:p>
    <w:p w:rsidR="00C01F52" w:rsidRPr="00C01F52" w:rsidRDefault="00C01F52" w:rsidP="00C01F52">
      <w:pPr>
        <w:pStyle w:val="Heading3"/>
        <w:rPr>
          <w:rStyle w:val="Strong"/>
          <w:b/>
          <w:bCs/>
          <w:sz w:val="26"/>
          <w:szCs w:val="26"/>
        </w:rPr>
      </w:pPr>
      <w:r w:rsidRPr="00C01F52">
        <w:rPr>
          <w:rStyle w:val="Strong"/>
          <w:b/>
          <w:bCs/>
          <w:sz w:val="26"/>
          <w:szCs w:val="26"/>
        </w:rPr>
        <w:t>Code:</w:t>
      </w:r>
    </w:p>
    <w:p w:rsidR="00C01F52" w:rsidRDefault="00C01F52" w:rsidP="00C01F52"/>
    <w:p w:rsidR="00C01F52" w:rsidRDefault="00C01F52" w:rsidP="00C01F52"/>
    <w:p w:rsidR="00C01F52" w:rsidRPr="00C01F52" w:rsidRDefault="00C01F52" w:rsidP="00C01F52">
      <w:pPr>
        <w:pStyle w:val="Heading3"/>
        <w:rPr>
          <w:rStyle w:val="Strong"/>
          <w:b/>
          <w:bCs/>
          <w:sz w:val="26"/>
          <w:szCs w:val="26"/>
        </w:rPr>
      </w:pPr>
      <w:r w:rsidRPr="00C01F52">
        <w:rPr>
          <w:rStyle w:val="Strong"/>
          <w:b/>
          <w:bCs/>
          <w:sz w:val="26"/>
          <w:szCs w:val="26"/>
        </w:rPr>
        <w:t>Output:</w:t>
      </w:r>
    </w:p>
    <w:p w:rsidR="00C01F52" w:rsidRDefault="00C01F52" w:rsidP="00C01F52">
      <w:pPr>
        <w:pStyle w:val="Heading2"/>
        <w:rPr>
          <w:rFonts w:asciiTheme="minorHAnsi" w:eastAsiaTheme="minorEastAsia" w:hAnsiTheme="minorHAnsi" w:cstheme="minorBidi"/>
          <w:b w:val="0"/>
          <w:bCs w:val="0"/>
          <w:color w:val="auto"/>
          <w:sz w:val="22"/>
          <w:szCs w:val="22"/>
        </w:rPr>
      </w:pPr>
      <w:bookmarkStart w:id="0" w:name="_GoBack"/>
      <w:bookmarkEnd w:id="0"/>
    </w:p>
    <w:p w:rsidR="00C01F52" w:rsidRPr="00C01F52" w:rsidRDefault="00C01F52" w:rsidP="00C01F52"/>
    <w:p w:rsidR="00C01F52" w:rsidRPr="00C01F52" w:rsidRDefault="00C01F52" w:rsidP="00C01F52">
      <w:pPr>
        <w:pStyle w:val="Heading1"/>
      </w:pPr>
    </w:p>
    <w:sectPr w:rsidR="00C01F52" w:rsidRPr="00C01F52" w:rsidSect="00C01F52">
      <w:pgSz w:w="12240" w:h="15840"/>
      <w:pgMar w:top="1276" w:right="1800" w:bottom="127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A2BA7"/>
    <w:rsid w:val="002E5895"/>
    <w:rsid w:val="00326F90"/>
    <w:rsid w:val="0080698E"/>
    <w:rsid w:val="009F08E5"/>
    <w:rsid w:val="00A65FE9"/>
    <w:rsid w:val="00AA1D8D"/>
    <w:rsid w:val="00B47730"/>
    <w:rsid w:val="00B80E8B"/>
    <w:rsid w:val="00C01F52"/>
    <w:rsid w:val="00CB0664"/>
    <w:rsid w:val="00CF10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80A720"/>
  <w14:defaultImageDpi w14:val="300"/>
  <w15:docId w15:val="{ED692DF8-4542-4513-93CB-C97505AF7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01F52"/>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2E589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7024302">
      <w:bodyDiv w:val="1"/>
      <w:marLeft w:val="0"/>
      <w:marRight w:val="0"/>
      <w:marTop w:val="0"/>
      <w:marBottom w:val="0"/>
      <w:divBdr>
        <w:top w:val="none" w:sz="0" w:space="0" w:color="auto"/>
        <w:left w:val="none" w:sz="0" w:space="0" w:color="auto"/>
        <w:bottom w:val="none" w:sz="0" w:space="0" w:color="auto"/>
        <w:right w:val="none" w:sz="0" w:space="0" w:color="auto"/>
      </w:divBdr>
    </w:div>
    <w:div w:id="62261457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844606-0166-4403-9B31-89E16A09B8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18</Pages>
  <Words>1728</Words>
  <Characters>9854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6</cp:revision>
  <dcterms:created xsi:type="dcterms:W3CDTF">2013-12-23T23:15:00Z</dcterms:created>
  <dcterms:modified xsi:type="dcterms:W3CDTF">2025-05-12T08:52:00Z</dcterms:modified>
  <cp:category/>
</cp:coreProperties>
</file>